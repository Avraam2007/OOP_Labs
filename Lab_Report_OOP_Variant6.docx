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A22" w:rsidRPr="00785222" w:rsidRDefault="00785222">
      <w:pPr>
        <w:jc w:val="center"/>
        <w:rPr>
          <w:lang w:val="ru-RU"/>
        </w:rPr>
      </w:pPr>
      <w:r w:rsidRPr="00785222">
        <w:rPr>
          <w:b/>
          <w:sz w:val="28"/>
          <w:lang w:val="ru-RU"/>
        </w:rPr>
        <w:t>ЛАБОРАТОРНА РОБОТА</w:t>
      </w:r>
      <w:r>
        <w:rPr>
          <w:b/>
          <w:sz w:val="28"/>
        </w:rPr>
        <w:t xml:space="preserve"> </w:t>
      </w:r>
      <w:r>
        <w:rPr>
          <w:b/>
          <w:sz w:val="28"/>
          <w:lang w:val="ru-RU"/>
        </w:rPr>
        <w:t>№1</w:t>
      </w:r>
      <w:r w:rsidRPr="00785222">
        <w:rPr>
          <w:b/>
          <w:sz w:val="28"/>
          <w:lang w:val="ru-RU"/>
        </w:rPr>
        <w:br/>
        <w:t>«Класи. Основні їх елементи. Інтерфейси. Суть та особливості»</w:t>
      </w:r>
    </w:p>
    <w:p w:rsidR="00D10A22" w:rsidRPr="00785222" w:rsidRDefault="00785222">
      <w:pPr>
        <w:rPr>
          <w:lang w:val="ru-RU"/>
        </w:rPr>
      </w:pPr>
      <w:r w:rsidRPr="00785222">
        <w:rPr>
          <w:b/>
          <w:sz w:val="26"/>
          <w:lang w:val="ru-RU"/>
        </w:rPr>
        <w:t>Мета роботи</w:t>
      </w:r>
    </w:p>
    <w:p w:rsidR="00D10A22" w:rsidRPr="00785222" w:rsidRDefault="00785222">
      <w:pPr>
        <w:rPr>
          <w:lang w:val="ru-RU"/>
        </w:rPr>
      </w:pPr>
      <w:r w:rsidRPr="00785222">
        <w:rPr>
          <w:lang w:val="ru-RU"/>
        </w:rPr>
        <w:t xml:space="preserve">Отримати практичні навички для розробки програм з використанням класів та інтерфейсів у мові </w:t>
      </w:r>
      <w:r>
        <w:t>C</w:t>
      </w:r>
      <w:r w:rsidRPr="00785222">
        <w:rPr>
          <w:lang w:val="ru-RU"/>
        </w:rPr>
        <w:t>#, опанувати принципи ООП (успадкування, інкапсуляцію, поліморфізм),</w:t>
      </w:r>
      <w:r w:rsidRPr="00785222">
        <w:rPr>
          <w:lang w:val="ru-RU"/>
        </w:rPr>
        <w:t xml:space="preserve"> побудову ієрархій класів та реалізацію математичних алгоритмів усередині класів.</w:t>
      </w:r>
    </w:p>
    <w:p w:rsidR="00D10A22" w:rsidRPr="00785222" w:rsidRDefault="00785222">
      <w:pPr>
        <w:rPr>
          <w:lang w:val="ru-RU"/>
        </w:rPr>
      </w:pPr>
      <w:r w:rsidRPr="00785222">
        <w:rPr>
          <w:b/>
          <w:sz w:val="26"/>
          <w:lang w:val="ru-RU"/>
        </w:rPr>
        <w:t>Завдання роботи</w:t>
      </w:r>
    </w:p>
    <w:p w:rsidR="00D10A22" w:rsidRPr="00785222" w:rsidRDefault="00785222">
      <w:pPr>
        <w:rPr>
          <w:lang w:val="ru-RU"/>
        </w:rPr>
      </w:pPr>
      <w:r w:rsidRPr="00785222">
        <w:rPr>
          <w:b/>
          <w:lang w:val="ru-RU"/>
        </w:rPr>
        <w:t xml:space="preserve">1. Варіант 6: </w:t>
      </w:r>
      <w:r w:rsidRPr="00785222">
        <w:rPr>
          <w:lang w:val="ru-RU"/>
        </w:rPr>
        <w:t>Розробити модель замовлень деталей на виробництві.</w:t>
      </w:r>
      <w:r w:rsidRPr="00785222">
        <w:rPr>
          <w:lang w:val="ru-RU"/>
        </w:rPr>
        <w:br/>
        <w:t>Вимоги до моделі:</w:t>
      </w:r>
      <w:r w:rsidRPr="00785222">
        <w:rPr>
          <w:lang w:val="ru-RU"/>
        </w:rPr>
        <w:br/>
        <w:t>• Не менше як 6 класів;</w:t>
      </w:r>
      <w:r w:rsidRPr="00785222">
        <w:rPr>
          <w:lang w:val="ru-RU"/>
        </w:rPr>
        <w:br/>
        <w:t>• Ієрархія з глибиною мінімум 3;</w:t>
      </w:r>
      <w:r w:rsidRPr="00785222">
        <w:rPr>
          <w:lang w:val="ru-RU"/>
        </w:rPr>
        <w:br/>
        <w:t>• Кожен клас має б</w:t>
      </w:r>
      <w:r w:rsidRPr="00785222">
        <w:rPr>
          <w:lang w:val="ru-RU"/>
        </w:rPr>
        <w:t>ути розміщений в окремому файлі;</w:t>
      </w:r>
      <w:r w:rsidRPr="00785222">
        <w:rPr>
          <w:lang w:val="ru-RU"/>
        </w:rPr>
        <w:br/>
        <w:t>• Додати 2 інтерфейси та імплементувати їх в основній моделі.</w:t>
      </w:r>
      <w:r w:rsidRPr="00785222">
        <w:rPr>
          <w:lang w:val="ru-RU"/>
        </w:rPr>
        <w:br/>
      </w:r>
      <w:r w:rsidRPr="00785222">
        <w:rPr>
          <w:b/>
          <w:lang w:val="ru-RU"/>
        </w:rPr>
        <w:t xml:space="preserve">2. Математичні задачі: </w:t>
      </w:r>
      <w:r w:rsidRPr="00785222">
        <w:rPr>
          <w:lang w:val="ru-RU"/>
        </w:rPr>
        <w:t xml:space="preserve">Реалізувати математичні методи (сума елементів, середнє арифметичне, пошук </w:t>
      </w:r>
      <w:r>
        <w:t>min</w:t>
      </w:r>
      <w:r w:rsidRPr="00785222">
        <w:rPr>
          <w:lang w:val="ru-RU"/>
        </w:rPr>
        <w:t>/</w:t>
      </w:r>
      <w:r>
        <w:t>max</w:t>
      </w:r>
      <w:r w:rsidRPr="00785222">
        <w:rPr>
          <w:lang w:val="ru-RU"/>
        </w:rPr>
        <w:t>, перевірка парності, обчислення факторіалу, генерація ч</w:t>
      </w:r>
      <w:r w:rsidRPr="00785222">
        <w:rPr>
          <w:lang w:val="ru-RU"/>
        </w:rPr>
        <w:t>исел Фібоначчі, реверс масиву, видалення дублікатів, сортування бульбашкою та підрахунок парних/непарних елементів).</w:t>
      </w:r>
    </w:p>
    <w:p w:rsidR="00D10A22" w:rsidRPr="00785222" w:rsidRDefault="00785222">
      <w:pPr>
        <w:rPr>
          <w:lang w:val="ru-RU"/>
        </w:rPr>
      </w:pPr>
      <w:r w:rsidRPr="00785222">
        <w:rPr>
          <w:b/>
          <w:sz w:val="26"/>
          <w:lang w:val="ru-RU"/>
        </w:rPr>
        <w:t>Хід виконання роботи</w:t>
      </w:r>
    </w:p>
    <w:p w:rsidR="00D10A22" w:rsidRPr="00785222" w:rsidRDefault="00785222">
      <w:pPr>
        <w:rPr>
          <w:lang w:val="ru-RU"/>
        </w:rPr>
      </w:pPr>
      <w:r w:rsidRPr="00785222">
        <w:rPr>
          <w:lang w:val="ru-RU"/>
        </w:rPr>
        <w:t>У ході виконання роботи було спроєктовано та реалізовано ієрархію класів для системи замовлення деталей на виробництві</w:t>
      </w:r>
      <w:r w:rsidRPr="00785222">
        <w:rPr>
          <w:lang w:val="ru-RU"/>
        </w:rPr>
        <w:t xml:space="preserve"> (Варіант 6).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0A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proofErr w:type="spellStart"/>
            <w:r>
              <w:rPr>
                <w:b/>
              </w:rPr>
              <w:t>Назва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сутності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rPr>
                <w:b/>
              </w:rPr>
              <w:t>Тип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rPr>
                <w:b/>
              </w:rPr>
              <w:t>Опис / Роль в ієрархії</w:t>
            </w:r>
          </w:p>
        </w:tc>
      </w:tr>
      <w:tr w:rsidR="00D10A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IOrderable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Interface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Інтерфейс для об'єктів, що замовляються (GetDeliveryDays, GetSupplierId)</w:t>
            </w:r>
          </w:p>
        </w:tc>
      </w:tr>
      <w:tr w:rsidR="00D10A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IQualityCheckable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Interface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Інтерфейс контролю якості (Inspect)</w:t>
            </w:r>
          </w:p>
        </w:tc>
      </w:tr>
      <w:tr w:rsidR="00D10A22" w:rsidRPr="007852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Part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Abstract 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Pr="00785222" w:rsidRDefault="00785222">
            <w:pPr>
              <w:rPr>
                <w:lang w:val="ru-RU"/>
              </w:rPr>
            </w:pPr>
            <w:r w:rsidRPr="00785222">
              <w:rPr>
                <w:lang w:val="ru-RU"/>
              </w:rPr>
              <w:t>Базовий абстрактний</w:t>
            </w:r>
            <w:r w:rsidRPr="00785222">
              <w:rPr>
                <w:lang w:val="ru-RU"/>
              </w:rPr>
              <w:t xml:space="preserve"> клас деталі (Рівень 1 ієрархії)</w:t>
            </w:r>
          </w:p>
        </w:tc>
      </w:tr>
      <w:tr w:rsidR="00D10A22" w:rsidRPr="007852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proofErr w:type="spellStart"/>
            <w:r>
              <w:t>ElectronicPart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Pr="00785222" w:rsidRDefault="00785222">
            <w:pPr>
              <w:rPr>
                <w:lang w:val="ru-RU"/>
              </w:rPr>
            </w:pPr>
            <w:r w:rsidRPr="00785222">
              <w:rPr>
                <w:lang w:val="ru-RU"/>
              </w:rPr>
              <w:t xml:space="preserve">Електронна деталь, успадковує </w:t>
            </w:r>
            <w:r>
              <w:t>Part</w:t>
            </w:r>
            <w:r w:rsidRPr="00785222">
              <w:rPr>
                <w:lang w:val="ru-RU"/>
              </w:rPr>
              <w:t xml:space="preserve"> (Рівень 2 ієрархії)</w:t>
            </w:r>
          </w:p>
        </w:tc>
      </w:tr>
      <w:tr w:rsidR="00D10A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proofErr w:type="spellStart"/>
            <w:r>
              <w:lastRenderedPageBreak/>
              <w:t>MechanicalPart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Механічна деталь, успадковує Part (Рівень 2 ієрархії)</w:t>
            </w:r>
          </w:p>
        </w:tc>
      </w:tr>
      <w:tr w:rsidR="00D10A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ElectricMotor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 xml:space="preserve">Електродвигун, успадковує ElectronicPart, </w:t>
            </w:r>
            <w:r>
              <w:t>імплементує IQualityCheckable (Рівень 3)</w:t>
            </w:r>
          </w:p>
        </w:tc>
      </w:tr>
      <w:tr w:rsidR="00D10A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LightBulb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Освітлювальна лампа, успадковує ElectronicPart, імплементує IQualityCheckable (Рівень 3)</w:t>
            </w:r>
          </w:p>
        </w:tc>
      </w:tr>
      <w:tr w:rsidR="00D10A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EnginePiston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Поршень двигуна, успадковує MechanicalPart, імплементує IQualityCheckable (Рівень 3)</w:t>
            </w:r>
          </w:p>
        </w:tc>
      </w:tr>
      <w:tr w:rsidR="00D10A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Sup</w:t>
            </w:r>
            <w:r>
              <w:t>plier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Постачальник деталей, імплементує IQualityCheckable</w:t>
            </w:r>
          </w:p>
        </w:tc>
      </w:tr>
      <w:tr w:rsidR="00D10A22" w:rsidRPr="00785222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Order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Default="00785222">
            <w:r>
              <w:t>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0A22" w:rsidRPr="00785222" w:rsidRDefault="00785222">
            <w:pPr>
              <w:rPr>
                <w:lang w:val="ru-RU"/>
              </w:rPr>
            </w:pPr>
            <w:r w:rsidRPr="00785222">
              <w:rPr>
                <w:lang w:val="ru-RU"/>
              </w:rPr>
              <w:t>Замовлення, містить список деталей та математичні методи аналізу</w:t>
            </w:r>
          </w:p>
        </w:tc>
      </w:tr>
    </w:tbl>
    <w:p w:rsidR="00D10A22" w:rsidRPr="00785222" w:rsidRDefault="00D10A22">
      <w:pPr>
        <w:rPr>
          <w:lang w:val="ru-RU"/>
        </w:rPr>
      </w:pPr>
    </w:p>
    <w:p w:rsidR="00D10A22" w:rsidRDefault="00785222">
      <w:proofErr w:type="spellStart"/>
      <w:r>
        <w:rPr>
          <w:b/>
          <w:sz w:val="26"/>
        </w:rPr>
        <w:t>Програмна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реалізація</w:t>
      </w:r>
      <w:proofErr w:type="spellEnd"/>
    </w:p>
    <w:p w:rsidR="00D10A22" w:rsidRDefault="00785222">
      <w:r>
        <w:rPr>
          <w:b/>
        </w:rPr>
        <w:t xml:space="preserve">• </w:t>
      </w:r>
      <w:proofErr w:type="spellStart"/>
      <w:r>
        <w:rPr>
          <w:b/>
        </w:rPr>
        <w:t>Інтерфейс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IOrderable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public interface IOrderable {</w:t>
            </w:r>
            <w:r>
              <w:rPr>
                <w:rFonts w:ascii="Consolas" w:hAnsi="Consolas"/>
                <w:sz w:val="19"/>
              </w:rPr>
              <w:br/>
              <w:t xml:space="preserve">        int GetDeliveryDays();</w:t>
            </w:r>
            <w:r>
              <w:rPr>
                <w:rFonts w:ascii="Consolas" w:hAnsi="Consolas"/>
                <w:sz w:val="19"/>
              </w:rPr>
              <w:br/>
              <w:t xml:space="preserve">        int GetSupplierId();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Default="00785222">
      <w:r>
        <w:rPr>
          <w:b/>
        </w:rPr>
        <w:t xml:space="preserve">• </w:t>
      </w:r>
      <w:proofErr w:type="spellStart"/>
      <w:r>
        <w:rPr>
          <w:b/>
        </w:rPr>
        <w:t>Інтерфейс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IQualityCheckable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public interface IQualityCheckable {</w:t>
            </w:r>
            <w:r>
              <w:rPr>
                <w:rFonts w:ascii="Consolas" w:hAnsi="Consolas"/>
                <w:sz w:val="19"/>
              </w:rPr>
              <w:br/>
              <w:t xml:space="preserve">        bool Inspect();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Default="00785222">
      <w:r>
        <w:rPr>
          <w:b/>
        </w:rPr>
        <w:t xml:space="preserve">• </w:t>
      </w:r>
      <w:proofErr w:type="spellStart"/>
      <w:r>
        <w:rPr>
          <w:b/>
        </w:rPr>
        <w:t>Базовий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клас</w:t>
      </w:r>
      <w:proofErr w:type="spellEnd"/>
      <w:r>
        <w:rPr>
          <w:b/>
        </w:rPr>
        <w:t xml:space="preserve"> Part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abstract class Part : IOrderable {</w:t>
            </w:r>
            <w:r>
              <w:rPr>
                <w:rFonts w:ascii="Consolas" w:hAnsi="Consolas"/>
                <w:sz w:val="19"/>
              </w:rPr>
              <w:br/>
              <w:t xml:space="preserve">        private string article;</w:t>
            </w:r>
            <w:r>
              <w:rPr>
                <w:rFonts w:ascii="Consolas" w:hAnsi="Consolas"/>
                <w:sz w:val="19"/>
              </w:rPr>
              <w:br/>
              <w:t xml:space="preserve">        private string name;</w:t>
            </w:r>
            <w:r>
              <w:rPr>
                <w:rFonts w:ascii="Consolas" w:hAnsi="Consolas"/>
                <w:sz w:val="19"/>
              </w:rPr>
              <w:br/>
              <w:t xml:space="preserve">        private double price;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string Article {</w:t>
            </w:r>
            <w:r>
              <w:rPr>
                <w:rFonts w:ascii="Consolas" w:hAnsi="Consolas"/>
                <w:sz w:val="19"/>
              </w:rPr>
              <w:br/>
              <w:t xml:space="preserve">            get =&gt; article;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r>
              <w:rPr>
                <w:rFonts w:ascii="Consolas" w:hAnsi="Consolas"/>
                <w:sz w:val="19"/>
              </w:rPr>
              <w:t xml:space="preserve">          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(value.Trim().Length ==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ArgumentException("Article shouldn't be empty");</w:t>
            </w:r>
            <w:r>
              <w:rPr>
                <w:rFonts w:ascii="Consolas" w:hAnsi="Consolas"/>
                <w:sz w:val="19"/>
              </w:rPr>
              <w:br/>
              <w:t xml:space="preserve">                article = value;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string Name {</w:t>
            </w:r>
            <w:r>
              <w:rPr>
                <w:rFonts w:ascii="Consolas" w:hAnsi="Consolas"/>
                <w:sz w:val="19"/>
              </w:rPr>
              <w:br/>
              <w:t xml:space="preserve">            get =&gt; name;</w:t>
            </w:r>
            <w:r>
              <w:rPr>
                <w:rFonts w:ascii="Consolas" w:hAnsi="Consolas"/>
                <w:sz w:val="19"/>
              </w:rPr>
              <w:br/>
              <w:t xml:space="preserve">  </w:t>
            </w:r>
            <w:r>
              <w:rPr>
                <w:rFonts w:ascii="Consolas" w:hAnsi="Consolas"/>
                <w:sz w:val="19"/>
              </w:rPr>
              <w:t xml:space="preserve">         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(value.Trim().Length ==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ArgumentException("Name shouldn't be empty");</w:t>
            </w:r>
            <w:r>
              <w:rPr>
                <w:rFonts w:ascii="Consolas" w:hAnsi="Consolas"/>
                <w:sz w:val="19"/>
              </w:rPr>
              <w:br/>
              <w:t xml:space="preserve">                name = value;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Price { </w:t>
            </w:r>
            <w:r>
              <w:rPr>
                <w:rFonts w:ascii="Consolas" w:hAnsi="Consolas"/>
                <w:sz w:val="19"/>
              </w:rPr>
              <w:br/>
              <w:t xml:space="preserve">            get =&gt; price;</w:t>
            </w:r>
            <w:r>
              <w:rPr>
                <w:rFonts w:ascii="Consolas" w:hAnsi="Consolas"/>
                <w:sz w:val="19"/>
              </w:rPr>
              <w:br/>
              <w:t xml:space="preserve">      </w:t>
            </w:r>
            <w:r>
              <w:rPr>
                <w:rFonts w:ascii="Consolas" w:hAnsi="Consolas"/>
                <w:sz w:val="19"/>
              </w:rPr>
              <w:t xml:space="preserve">      set { 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ArgumentOutOfRangeException("Price should be positive or equal to zero");</w:t>
            </w:r>
            <w:r>
              <w:rPr>
                <w:rFonts w:ascii="Consolas" w:hAnsi="Consolas"/>
                <w:sz w:val="19"/>
              </w:rPr>
              <w:br/>
              <w:t xml:space="preserve">                price = Math.Round(value, 2,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</w:t>
            </w:r>
            <w:r>
              <w:rPr>
                <w:rFonts w:ascii="Consolas" w:hAnsi="Consolas"/>
                <w:sz w:val="19"/>
              </w:rPr>
              <w:t xml:space="preserve">  public Part(string article, string name, double price) { </w:t>
            </w:r>
            <w:r>
              <w:rPr>
                <w:rFonts w:ascii="Consolas" w:hAnsi="Consolas"/>
                <w:sz w:val="19"/>
              </w:rPr>
              <w:br/>
              <w:t xml:space="preserve">            this.Article = article;</w:t>
            </w:r>
            <w:r>
              <w:rPr>
                <w:rFonts w:ascii="Consolas" w:hAnsi="Consolas"/>
                <w:sz w:val="19"/>
              </w:rPr>
              <w:br/>
              <w:t xml:space="preserve">            this.Name = name;</w:t>
            </w:r>
            <w:r>
              <w:rPr>
                <w:rFonts w:ascii="Consolas" w:hAnsi="Consolas"/>
                <w:sz w:val="19"/>
              </w:rPr>
              <w:br/>
              <w:t xml:space="preserve">            this.Price = price;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abstract void ShowInfo();</w:t>
            </w:r>
            <w:r>
              <w:rPr>
                <w:rFonts w:ascii="Consolas" w:hAnsi="Consolas"/>
                <w:sz w:val="19"/>
              </w:rPr>
              <w:br/>
              <w:t xml:space="preserve">        public abstract int GetSupplierId();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r>
              <w:rPr>
                <w:rFonts w:ascii="Consolas" w:hAnsi="Consolas"/>
                <w:sz w:val="19"/>
              </w:rPr>
              <w:t xml:space="preserve">       public virtual int GetDeliveryDays() =&gt; 3;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Default="00785222">
      <w:r>
        <w:rPr>
          <w:b/>
        </w:rPr>
        <w:t xml:space="preserve">• </w:t>
      </w:r>
      <w:proofErr w:type="spellStart"/>
      <w:r>
        <w:rPr>
          <w:b/>
        </w:rPr>
        <w:t>Клас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ElectronicPart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Рівень</w:t>
      </w:r>
      <w:proofErr w:type="spellEnd"/>
      <w:r>
        <w:rPr>
          <w:b/>
        </w:rPr>
        <w:t xml:space="preserve"> 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lastRenderedPageBreak/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class ElectronicPart : Part {</w:t>
            </w:r>
            <w:r>
              <w:rPr>
                <w:rFonts w:ascii="Consolas" w:hAnsi="Consolas"/>
                <w:sz w:val="19"/>
              </w:rPr>
              <w:br/>
              <w:t xml:space="preserve">        private int power;</w:t>
            </w:r>
            <w:r>
              <w:rPr>
                <w:rFonts w:ascii="Consolas" w:hAnsi="Consolas"/>
                <w:sz w:val="19"/>
              </w:rPr>
              <w:br/>
              <w:t xml:space="preserve">        private int maxVoltage;</w:t>
            </w:r>
            <w:r>
              <w:rPr>
                <w:rFonts w:ascii="Consolas" w:hAnsi="Consolas"/>
                <w:sz w:val="19"/>
              </w:rPr>
              <w:br/>
              <w:t xml:space="preserve">        private readonly</w:t>
            </w:r>
            <w:r>
              <w:rPr>
                <w:rFonts w:ascii="Consolas" w:hAnsi="Consolas"/>
                <w:sz w:val="19"/>
              </w:rPr>
              <w:t xml:space="preserve"> int supplierId;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int Power {</w:t>
            </w:r>
            <w:r>
              <w:rPr>
                <w:rFonts w:ascii="Consolas" w:hAnsi="Consolas"/>
                <w:sz w:val="19"/>
              </w:rPr>
              <w:br/>
              <w:t xml:space="preserve">            get =&gt; power;</w:t>
            </w:r>
            <w:r>
              <w:rPr>
                <w:rFonts w:ascii="Consolas" w:hAnsi="Consolas"/>
                <w:sz w:val="19"/>
              </w:rPr>
              <w:br/>
              <w:t xml:space="preserve">            protected set =&gt; power = value;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int MaxVoltage {</w:t>
            </w:r>
            <w:r>
              <w:rPr>
                <w:rFonts w:ascii="Consolas" w:hAnsi="Consolas"/>
                <w:sz w:val="19"/>
              </w:rPr>
              <w:br/>
              <w:t xml:space="preserve">            get =&gt; maxVoltage;</w:t>
            </w:r>
            <w:r>
              <w:rPr>
                <w:rFonts w:ascii="Consolas" w:hAnsi="Consolas"/>
                <w:sz w:val="19"/>
              </w:rPr>
              <w:br/>
              <w:t xml:space="preserve">            protected set =&gt; maxVoltage = value;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</w:t>
            </w:r>
            <w:r>
              <w:rPr>
                <w:rFonts w:ascii="Consolas" w:hAnsi="Consolas"/>
                <w:sz w:val="19"/>
              </w:rPr>
              <w:t xml:space="preserve"> public ElectronicPart(string article, string name, double price, int power, int maxVoltage, int supplierId) </w:t>
            </w:r>
            <w:r>
              <w:rPr>
                <w:rFonts w:ascii="Consolas" w:hAnsi="Consolas"/>
                <w:sz w:val="19"/>
              </w:rPr>
              <w:br/>
              <w:t xml:space="preserve">            : base(article, name, price) {</w:t>
            </w:r>
            <w:r>
              <w:rPr>
                <w:rFonts w:ascii="Consolas" w:hAnsi="Consolas"/>
                <w:sz w:val="19"/>
              </w:rPr>
              <w:br/>
              <w:t xml:space="preserve">            this.Power = power;</w:t>
            </w:r>
            <w:r>
              <w:rPr>
                <w:rFonts w:ascii="Consolas" w:hAnsi="Consolas"/>
                <w:sz w:val="19"/>
              </w:rPr>
              <w:br/>
              <w:t xml:space="preserve">            this.MaxVoltage = maxVoltage;</w:t>
            </w:r>
            <w:r>
              <w:rPr>
                <w:rFonts w:ascii="Consolas" w:hAnsi="Consolas"/>
                <w:sz w:val="19"/>
              </w:rPr>
              <w:br/>
              <w:t xml:space="preserve">            this.supplierId =</w:t>
            </w:r>
            <w:r>
              <w:rPr>
                <w:rFonts w:ascii="Consolas" w:hAnsi="Consolas"/>
                <w:sz w:val="19"/>
              </w:rPr>
              <w:t xml:space="preserve"> supplierId;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void ShowInfo()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Console.WriteLine($"Article:\t\t {this.Article}\nName:\t\t {this.Name}\nPrice:\t\t {this.Price}$\nPower:\t\t {this.Power} W\nMax voltage:\t {this.MaxVoltage} V\n");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</w:t>
            </w:r>
            <w:r>
              <w:rPr>
                <w:rFonts w:ascii="Consolas" w:hAnsi="Consolas"/>
                <w:sz w:val="19"/>
              </w:rPr>
              <w:t xml:space="preserve">      public override int GetSupplierId() =&gt; this.supplierId;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Default="00785222">
      <w:r>
        <w:rPr>
          <w:b/>
        </w:rPr>
        <w:t xml:space="preserve">• </w:t>
      </w:r>
      <w:proofErr w:type="spellStart"/>
      <w:r>
        <w:rPr>
          <w:b/>
        </w:rPr>
        <w:t>Клас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MechanicalPart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Рівень</w:t>
      </w:r>
      <w:proofErr w:type="spellEnd"/>
      <w:r>
        <w:rPr>
          <w:b/>
        </w:rPr>
        <w:t xml:space="preserve"> 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class MechanicalPart: Part {</w:t>
            </w:r>
            <w:r>
              <w:rPr>
                <w:rFonts w:ascii="Consolas" w:hAnsi="Consolas"/>
                <w:sz w:val="19"/>
              </w:rPr>
              <w:br/>
              <w:t xml:space="preserve">        private double weight;</w:t>
            </w:r>
            <w:r>
              <w:rPr>
                <w:rFonts w:ascii="Consolas" w:hAnsi="Consolas"/>
                <w:sz w:val="19"/>
              </w:rPr>
              <w:br/>
              <w:t xml:space="preserve">        private string material;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private readonly int supplierId;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Weight {</w:t>
            </w:r>
            <w:r>
              <w:rPr>
                <w:rFonts w:ascii="Consolas" w:hAnsi="Consolas"/>
                <w:sz w:val="19"/>
              </w:rPr>
              <w:br/>
              <w:t xml:space="preserve">            get =&gt; weight;</w:t>
            </w:r>
            <w:r>
              <w:rPr>
                <w:rFonts w:ascii="Consolas" w:hAnsi="Consolas"/>
                <w:sz w:val="19"/>
              </w:rPr>
              <w:br/>
              <w:t xml:space="preserve">            protected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ArgumentOutOfRangeException("Weight should be positive");</w:t>
            </w:r>
            <w:r>
              <w:rPr>
                <w:rFonts w:ascii="Consolas" w:hAnsi="Consolas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sz w:val="19"/>
              </w:rPr>
              <w:t>weight = Math.Round(value, 3,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string Material {</w:t>
            </w:r>
            <w:r>
              <w:rPr>
                <w:rFonts w:ascii="Consolas" w:hAnsi="Consolas"/>
                <w:sz w:val="19"/>
              </w:rPr>
              <w:br/>
              <w:t xml:space="preserve">            get =&gt; material;</w:t>
            </w:r>
            <w:r>
              <w:rPr>
                <w:rFonts w:ascii="Consolas" w:hAnsi="Consolas"/>
                <w:sz w:val="19"/>
              </w:rPr>
              <w:br/>
              <w:t xml:space="preserve">            protected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(value.Trim().Length == 0)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        throw new Arg</w:t>
            </w:r>
            <w:r>
              <w:rPr>
                <w:rFonts w:ascii="Consolas" w:hAnsi="Consolas"/>
                <w:sz w:val="19"/>
              </w:rPr>
              <w:t>umentException("Material name shouldn't be empty");</w:t>
            </w:r>
            <w:r>
              <w:rPr>
                <w:rFonts w:ascii="Consolas" w:hAnsi="Consolas"/>
                <w:sz w:val="19"/>
              </w:rPr>
              <w:br/>
              <w:t xml:space="preserve">                material = value;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MechanicalPart(string article, string name, double price, double weight, string material, int supplierId) </w:t>
            </w:r>
            <w:r>
              <w:rPr>
                <w:rFonts w:ascii="Consolas" w:hAnsi="Consolas"/>
                <w:sz w:val="19"/>
              </w:rPr>
              <w:br/>
              <w:t xml:space="preserve">            : base(arti</w:t>
            </w:r>
            <w:r>
              <w:rPr>
                <w:rFonts w:ascii="Consolas" w:hAnsi="Consolas"/>
                <w:sz w:val="19"/>
              </w:rPr>
              <w:t>cle, name, price) {</w:t>
            </w:r>
            <w:r>
              <w:rPr>
                <w:rFonts w:ascii="Consolas" w:hAnsi="Consolas"/>
                <w:sz w:val="19"/>
              </w:rPr>
              <w:br/>
              <w:t xml:space="preserve">            this.Weight = weight;</w:t>
            </w:r>
            <w:r>
              <w:rPr>
                <w:rFonts w:ascii="Consolas" w:hAnsi="Consolas"/>
                <w:sz w:val="19"/>
              </w:rPr>
              <w:br/>
              <w:t xml:space="preserve">            this.Material = material;</w:t>
            </w:r>
            <w:r>
              <w:rPr>
                <w:rFonts w:ascii="Consolas" w:hAnsi="Consolas"/>
                <w:sz w:val="19"/>
              </w:rPr>
              <w:br/>
              <w:t xml:space="preserve">            this.supplierId = supplierId;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void ShowInfo()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Console.WriteLine($"Article:\t\t {this.Article}\nName:\t\</w:t>
            </w:r>
            <w:r>
              <w:rPr>
                <w:rFonts w:ascii="Consolas" w:hAnsi="Consolas"/>
                <w:sz w:val="19"/>
              </w:rPr>
              <w:t>t {this.Name}\nPrice:\t\t {this.Price}$\nWeight:\t\t {this.Weight} mg\nMaterial:\t {this.Material}\n");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int GetSupplierId() =&gt; this.supplierId;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Default="00785222">
      <w:r>
        <w:rPr>
          <w:b/>
        </w:rPr>
        <w:t xml:space="preserve">• </w:t>
      </w:r>
      <w:proofErr w:type="spellStart"/>
      <w:r>
        <w:rPr>
          <w:b/>
        </w:rPr>
        <w:t>Клас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ElectricMotor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Рівень</w:t>
      </w:r>
      <w:proofErr w:type="spellEnd"/>
      <w:r>
        <w:rPr>
          <w:b/>
        </w:rPr>
        <w:t xml:space="preserve"> 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</w:t>
            </w:r>
            <w:r>
              <w:rPr>
                <w:rFonts w:ascii="Consolas" w:hAnsi="Consolas"/>
                <w:sz w:val="19"/>
              </w:rPr>
              <w:t>n {</w:t>
            </w:r>
            <w:r>
              <w:rPr>
                <w:rFonts w:ascii="Consolas" w:hAnsi="Consolas"/>
                <w:sz w:val="19"/>
              </w:rPr>
              <w:br/>
              <w:t xml:space="preserve">    public class ElectricMotor: ElectronicPart, IQualityCheckable {</w:t>
            </w:r>
            <w:r>
              <w:rPr>
                <w:rFonts w:ascii="Consolas" w:hAnsi="Consolas"/>
                <w:sz w:val="19"/>
              </w:rPr>
              <w:br/>
              <w:t xml:space="preserve">        private double rotationFrequency;</w:t>
            </w:r>
            <w:r>
              <w:rPr>
                <w:rFonts w:ascii="Consolas" w:hAnsi="Consolas"/>
                <w:sz w:val="19"/>
              </w:rPr>
              <w:br/>
              <w:t xml:space="preserve">        private double energy_conversion_efficiency;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RotationFrequency {</w:t>
            </w:r>
            <w:r>
              <w:rPr>
                <w:rFonts w:ascii="Consolas" w:hAnsi="Consolas"/>
                <w:sz w:val="19"/>
              </w:rPr>
              <w:br/>
              <w:t xml:space="preserve">            private set {</w:t>
            </w:r>
            <w:r>
              <w:rPr>
                <w:rFonts w:ascii="Consolas" w:hAnsi="Consolas"/>
                <w:sz w:val="19"/>
              </w:rPr>
              <w:br/>
              <w:t xml:space="preserve">                if (</w:t>
            </w:r>
            <w:r>
              <w:rPr>
                <w:rFonts w:ascii="Consolas" w:hAnsi="Consolas"/>
                <w:sz w:val="19"/>
              </w:rPr>
              <w:t>value &lt;=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ArgumentOutOfRangeException("Rotation frequency should be positive");</w:t>
            </w:r>
            <w:r>
              <w:rPr>
                <w:rFonts w:ascii="Consolas" w:hAnsi="Consolas"/>
                <w:sz w:val="19"/>
              </w:rPr>
              <w:br/>
              <w:t xml:space="preserve">                rotationFrequency = Math.Round(value, 3,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get =&gt; rotationFrequency;</w:t>
            </w:r>
            <w:r>
              <w:rPr>
                <w:rFonts w:ascii="Consolas" w:hAnsi="Consolas"/>
                <w:sz w:val="19"/>
              </w:rPr>
              <w:br/>
              <w:t xml:space="preserve">   </w:t>
            </w:r>
            <w:r>
              <w:rPr>
                <w:rFonts w:ascii="Consolas" w:hAnsi="Consolas"/>
                <w:sz w:val="19"/>
              </w:rPr>
              <w:t xml:space="preserve">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ECE {</w:t>
            </w:r>
            <w:r>
              <w:rPr>
                <w:rFonts w:ascii="Consolas" w:hAnsi="Consolas"/>
                <w:sz w:val="19"/>
              </w:rPr>
              <w:br/>
              <w:t xml:space="preserve">            private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&lt;= 0 || value &gt;= 1)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ArgumentOutOfRangeException("ECE should range between 0 and 1");</w:t>
            </w:r>
            <w:r>
              <w:rPr>
                <w:rFonts w:ascii="Consolas" w:hAnsi="Consolas"/>
                <w:sz w:val="19"/>
              </w:rPr>
              <w:br/>
              <w:t xml:space="preserve">                energy_conversion_efficiency = Math.R</w:t>
            </w:r>
            <w:r>
              <w:rPr>
                <w:rFonts w:ascii="Consolas" w:hAnsi="Consolas"/>
                <w:sz w:val="19"/>
              </w:rPr>
              <w:t>ound(value, 3,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get =&gt; energy_conversion_efficiency;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ElectricMotor(string article, string name, double price, int power, int maxVoltage, double rotationFrequency, double ECE</w:t>
            </w:r>
            <w:r>
              <w:rPr>
                <w:rFonts w:ascii="Consolas" w:hAnsi="Consolas"/>
                <w:sz w:val="19"/>
              </w:rPr>
              <w:t xml:space="preserve">, int supplierId = 0) </w:t>
            </w:r>
            <w:r>
              <w:rPr>
                <w:rFonts w:ascii="Consolas" w:hAnsi="Consolas"/>
                <w:sz w:val="19"/>
              </w:rPr>
              <w:br/>
              <w:t xml:space="preserve">            : base(article, name, price, power, maxVoltage, supplierId) {</w:t>
            </w:r>
            <w:r>
              <w:rPr>
                <w:rFonts w:ascii="Consolas" w:hAnsi="Consolas"/>
                <w:sz w:val="19"/>
              </w:rPr>
              <w:br/>
              <w:t xml:space="preserve">            this.RotationFrequency = rotationFrequency;</w:t>
            </w:r>
            <w:r>
              <w:rPr>
                <w:rFonts w:ascii="Consolas" w:hAnsi="Consolas"/>
                <w:sz w:val="19"/>
              </w:rPr>
              <w:br/>
              <w:t xml:space="preserve">            this.ECE = ECE;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br/>
              <w:t xml:space="preserve">        public override void ShowInfo() {</w:t>
            </w:r>
            <w:r>
              <w:rPr>
                <w:rFonts w:ascii="Consolas" w:hAnsi="Consolas"/>
                <w:sz w:val="19"/>
              </w:rPr>
              <w:br/>
              <w:t xml:space="preserve">            Console.Wr</w:t>
            </w:r>
            <w:r>
              <w:rPr>
                <w:rFonts w:ascii="Consolas" w:hAnsi="Consolas"/>
                <w:sz w:val="19"/>
              </w:rPr>
              <w:t>iteLine($"Article:\t\t {this.Article}\nSupplier ID:\t {this.GetSupplierId()}\nName:\t\t {this.Name}\nPrice:\t\t {this.Price}$\nPower:\t\t {this.Power} W\nMax voltage:\t {this.MaxVoltage} V\nRotation frequency:\t {this.RotationFrequency} rotations/s\nECE:\t</w:t>
            </w:r>
            <w:r>
              <w:rPr>
                <w:rFonts w:ascii="Consolas" w:hAnsi="Consolas"/>
                <w:sz w:val="19"/>
              </w:rPr>
              <w:t>\t {this.ECE}\nInspect:\t {this.Inspect()}\n");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int GetDeliveryDays() =&gt; 10;</w:t>
            </w:r>
            <w:r>
              <w:rPr>
                <w:rFonts w:ascii="Consolas" w:hAnsi="Consolas"/>
                <w:sz w:val="19"/>
              </w:rPr>
              <w:br/>
              <w:t xml:space="preserve">        public bool Inspect() =&gt; ECE &gt;= 0.34 &amp;&amp; ECE &lt; 1;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Default="00785222">
      <w:r>
        <w:rPr>
          <w:b/>
        </w:rPr>
        <w:t xml:space="preserve">• </w:t>
      </w:r>
      <w:proofErr w:type="spellStart"/>
      <w:r>
        <w:rPr>
          <w:b/>
        </w:rPr>
        <w:t>Клас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LightBulb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Рівень</w:t>
      </w:r>
      <w:proofErr w:type="spellEnd"/>
      <w:r>
        <w:rPr>
          <w:b/>
        </w:rPr>
        <w:t xml:space="preserve"> 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public class LightBulb: ElectronicPart, IQualityCheckable {</w:t>
            </w:r>
            <w:r>
              <w:rPr>
                <w:rFonts w:ascii="Consolas" w:hAnsi="Consolas"/>
                <w:sz w:val="19"/>
              </w:rPr>
              <w:br/>
              <w:t xml:space="preserve">        private double brightness;</w:t>
            </w:r>
            <w:r>
              <w:rPr>
                <w:rFonts w:ascii="Consolas" w:hAnsi="Consolas"/>
                <w:sz w:val="19"/>
              </w:rPr>
              <w:br/>
              <w:t xml:space="preserve">        private double temperature;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Brightness {</w:t>
            </w:r>
            <w:r>
              <w:rPr>
                <w:rFonts w:ascii="Consolas" w:hAnsi="Consolas"/>
                <w:sz w:val="19"/>
              </w:rPr>
              <w:br/>
              <w:t xml:space="preserve">            private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</w:t>
            </w:r>
            <w:r>
              <w:rPr>
                <w:rFonts w:ascii="Consolas" w:hAnsi="Consolas"/>
                <w:sz w:val="19"/>
              </w:rPr>
              <w:t>ew ArgumentOutOfRangeException("Brightness should be positive");</w:t>
            </w:r>
            <w:r>
              <w:rPr>
                <w:rFonts w:ascii="Consolas" w:hAnsi="Consolas"/>
                <w:sz w:val="19"/>
              </w:rPr>
              <w:br/>
              <w:t xml:space="preserve">                brightness = Math.Round(value, 3,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get =&gt; brightness;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Tempreature {</w:t>
            </w:r>
            <w:r>
              <w:rPr>
                <w:rFonts w:ascii="Consolas" w:hAnsi="Consolas"/>
                <w:sz w:val="19"/>
              </w:rPr>
              <w:br/>
              <w:t xml:space="preserve">            priva</w:t>
            </w:r>
            <w:r>
              <w:rPr>
                <w:rFonts w:ascii="Consolas" w:hAnsi="Consolas"/>
                <w:sz w:val="19"/>
              </w:rPr>
              <w:t>te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ArgumentOutOfRangeException("Temperature should be positive (in kelvins)");</w:t>
            </w:r>
            <w:r>
              <w:rPr>
                <w:rFonts w:ascii="Consolas" w:hAnsi="Consolas"/>
                <w:sz w:val="19"/>
              </w:rPr>
              <w:br/>
              <w:t xml:space="preserve">                temperature = Math.Round(value, 3,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sz w:val="19"/>
              </w:rPr>
              <w:t>get =&gt; temperature;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LightBulb(string article, string name, double price, int power, int maxVoltage, double brightness, double temperature, int supplierId = 0) </w:t>
            </w:r>
            <w:r>
              <w:rPr>
                <w:rFonts w:ascii="Consolas" w:hAnsi="Consolas"/>
                <w:sz w:val="19"/>
              </w:rPr>
              <w:br/>
              <w:t xml:space="preserve">            : base(article, name, price, power, maxVoltage, supplierId</w:t>
            </w:r>
            <w:r>
              <w:rPr>
                <w:rFonts w:ascii="Consolas" w:hAnsi="Consolas"/>
                <w:sz w:val="19"/>
              </w:rPr>
              <w:t>) {</w:t>
            </w:r>
            <w:r>
              <w:rPr>
                <w:rFonts w:ascii="Consolas" w:hAnsi="Consolas"/>
                <w:sz w:val="19"/>
              </w:rPr>
              <w:br/>
              <w:t xml:space="preserve">            this.Brightness = brightness;</w:t>
            </w:r>
            <w:r>
              <w:rPr>
                <w:rFonts w:ascii="Consolas" w:hAnsi="Consolas"/>
                <w:sz w:val="19"/>
              </w:rPr>
              <w:br/>
              <w:t xml:space="preserve">            this.Tempreature = temperature;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void ShowInfo()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Console.WriteLine($"Article:\t\t {this.Article}\nSupplier ID:\t {this.GetSupplierId()}\nName:\t\t {th</w:t>
            </w:r>
            <w:r>
              <w:rPr>
                <w:rFonts w:ascii="Consolas" w:hAnsi="Consolas"/>
                <w:sz w:val="19"/>
              </w:rPr>
              <w:t>is.Name}\nPrice:\t\t {this.Price}$\nPower:\t\t {this.Power} W\nMax voltage:\t {this.MaxVoltage} V\nBrightness:\t {this.Brightness} Lm\nTemperature:\t {this.Tempreature} K\nInspect:\t {this.Inspect()}\n");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int GetDeliveryD</w:t>
            </w:r>
            <w:r>
              <w:rPr>
                <w:rFonts w:ascii="Consolas" w:hAnsi="Consolas"/>
                <w:sz w:val="19"/>
              </w:rPr>
              <w:t>ays() =&gt; 5;</w:t>
            </w:r>
            <w:r>
              <w:rPr>
                <w:rFonts w:ascii="Consolas" w:hAnsi="Consolas"/>
                <w:sz w:val="19"/>
              </w:rPr>
              <w:br/>
              <w:t xml:space="preserve">        public bool Inspect() =&gt; Brightness &gt;= 2000;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}</w:t>
            </w:r>
          </w:p>
        </w:tc>
      </w:tr>
    </w:tbl>
    <w:p w:rsidR="00D10A22" w:rsidRDefault="00D10A22"/>
    <w:p w:rsidR="00D10A22" w:rsidRDefault="00785222">
      <w:r>
        <w:rPr>
          <w:b/>
        </w:rPr>
        <w:t xml:space="preserve">• </w:t>
      </w:r>
      <w:proofErr w:type="spellStart"/>
      <w:r>
        <w:rPr>
          <w:b/>
        </w:rPr>
        <w:t>Клас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EnginePiston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Рівень</w:t>
      </w:r>
      <w:proofErr w:type="spellEnd"/>
      <w:r>
        <w:rPr>
          <w:b/>
        </w:rPr>
        <w:t xml:space="preserve"> 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class EnginePiston: MechanicalPart, IQualityCheckable {</w:t>
            </w:r>
            <w:r>
              <w:rPr>
                <w:rFonts w:ascii="Consolas" w:hAnsi="Consolas"/>
                <w:sz w:val="19"/>
              </w:rPr>
              <w:br/>
              <w:t xml:space="preserve">        private double diameter;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</w:t>
            </w:r>
            <w:r>
              <w:rPr>
                <w:rFonts w:ascii="Consolas" w:hAnsi="Consolas"/>
                <w:sz w:val="19"/>
              </w:rPr>
              <w:t>blic double Diameter {</w:t>
            </w:r>
            <w:r>
              <w:rPr>
                <w:rFonts w:ascii="Consolas" w:hAnsi="Consolas"/>
                <w:sz w:val="19"/>
              </w:rPr>
              <w:br/>
              <w:t xml:space="preserve">            private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&lt;= 0)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ArgumentOutOfRangeException("Diameter should be positive");</w:t>
            </w:r>
            <w:r>
              <w:rPr>
                <w:rFonts w:ascii="Consolas" w:hAnsi="Consolas"/>
                <w:sz w:val="19"/>
              </w:rPr>
              <w:br/>
              <w:t xml:space="preserve">                diameter = Math.Round(value, 3,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</w:t>
            </w:r>
            <w:r>
              <w:rPr>
                <w:rFonts w:ascii="Consolas" w:hAnsi="Consolas"/>
                <w:sz w:val="19"/>
              </w:rPr>
              <w:t xml:space="preserve">       }</w:t>
            </w:r>
            <w:r>
              <w:rPr>
                <w:rFonts w:ascii="Consolas" w:hAnsi="Consolas"/>
                <w:sz w:val="19"/>
              </w:rPr>
              <w:br/>
              <w:t xml:space="preserve">            get =&gt; diameter;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EnginePiston(string article, string name, double price, double weight, string material, double diameter, int supplierId = 0) </w:t>
            </w:r>
            <w:r>
              <w:rPr>
                <w:rFonts w:ascii="Consolas" w:hAnsi="Consolas"/>
                <w:sz w:val="19"/>
              </w:rPr>
              <w:br/>
              <w:t xml:space="preserve">            : base(article, name, price, weight, material, supplie</w:t>
            </w:r>
            <w:r>
              <w:rPr>
                <w:rFonts w:ascii="Consolas" w:hAnsi="Consolas"/>
                <w:sz w:val="19"/>
              </w:rPr>
              <w:t>rId) {</w:t>
            </w:r>
            <w:r>
              <w:rPr>
                <w:rFonts w:ascii="Consolas" w:hAnsi="Consolas"/>
                <w:sz w:val="19"/>
              </w:rPr>
              <w:br/>
              <w:t xml:space="preserve">            this.Diameter = diameter;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void ShowInfo()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Console.WriteLine($"Article:\t\t {this.Article}\nSupplier ID:\t {this.GetSupplierId()}\nName:\t\t {this.Name}\nPrice:\t\t {this.Price}$\nWeight:\t</w:t>
            </w:r>
            <w:r>
              <w:rPr>
                <w:rFonts w:ascii="Consolas" w:hAnsi="Consolas"/>
                <w:sz w:val="19"/>
              </w:rPr>
              <w:t>\t {this.Weight} mg\nMaterial:\t {this.Material}\nDiameter:\t {this.Diameter} cm\nInspect:\t {this.Inspect()}\n");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int GetDeliveryDays() =&gt; 4;</w:t>
            </w:r>
            <w:r>
              <w:rPr>
                <w:rFonts w:ascii="Consolas" w:hAnsi="Consolas"/>
                <w:sz w:val="19"/>
              </w:rPr>
              <w:br/>
              <w:t xml:space="preserve">        public bool Inspect() =&gt; Diameter &gt;= 80.0 &amp;&amp; Diameter &lt;= 80.5;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Default="00785222">
      <w:r>
        <w:rPr>
          <w:b/>
        </w:rPr>
        <w:t xml:space="preserve">• </w:t>
      </w:r>
      <w:proofErr w:type="spellStart"/>
      <w:r>
        <w:rPr>
          <w:b/>
        </w:rPr>
        <w:t>Клас</w:t>
      </w:r>
      <w:proofErr w:type="spellEnd"/>
      <w:r>
        <w:rPr>
          <w:b/>
        </w:rPr>
        <w:t xml:space="preserve"> Supplier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System.Collections.Generic;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class Supplier : IQualityCheckable {</w:t>
            </w:r>
            <w:r>
              <w:rPr>
                <w:rFonts w:ascii="Consolas" w:hAnsi="Consolas"/>
                <w:sz w:val="19"/>
              </w:rPr>
              <w:br/>
              <w:t xml:space="preserve">        private double rating;</w:t>
            </w:r>
            <w:r>
              <w:rPr>
                <w:rFonts w:ascii="Consolas" w:hAnsi="Consolas"/>
                <w:sz w:val="19"/>
              </w:rPr>
              <w:br/>
              <w:t xml:space="preserve">        public int SupplierId { get; set; }</w:t>
            </w:r>
            <w:r>
              <w:rPr>
                <w:rFonts w:ascii="Consolas" w:hAnsi="Consolas"/>
                <w:sz w:val="19"/>
              </w:rPr>
              <w:br/>
              <w:t xml:space="preserve">        public string Name { get; set;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public string ContactEmail { get; set; }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br/>
              <w:t xml:space="preserve">        public double Rating { </w:t>
            </w:r>
            <w:r>
              <w:rPr>
                <w:rFonts w:ascii="Consolas" w:hAnsi="Consolas"/>
                <w:sz w:val="19"/>
              </w:rPr>
              <w:br/>
              <w:t xml:space="preserve">            get =&gt; rating;</w:t>
            </w:r>
            <w:r>
              <w:rPr>
                <w:rFonts w:ascii="Consolas" w:hAnsi="Consolas"/>
                <w:sz w:val="19"/>
              </w:rPr>
              <w:br/>
              <w:t xml:space="preserve">            set {</w:t>
            </w:r>
            <w:r>
              <w:rPr>
                <w:rFonts w:ascii="Consolas" w:hAnsi="Consolas"/>
                <w:sz w:val="19"/>
              </w:rPr>
              <w:br/>
              <w:t xml:space="preserve">                if (value &lt; 1 || value &gt; 5)</w:t>
            </w:r>
            <w:r>
              <w:rPr>
                <w:rFonts w:ascii="Consolas" w:hAnsi="Consolas"/>
                <w:sz w:val="19"/>
              </w:rPr>
              <w:br/>
              <w:t xml:space="preserve">                    throw new ArgumentOutOfRangeException("Rating should rang</w:t>
            </w:r>
            <w:r>
              <w:rPr>
                <w:rFonts w:ascii="Consolas" w:hAnsi="Consolas"/>
                <w:sz w:val="19"/>
              </w:rPr>
              <w:t>e between 1 and 5");</w:t>
            </w:r>
            <w:r>
              <w:rPr>
                <w:rFonts w:ascii="Consolas" w:hAnsi="Consolas"/>
                <w:sz w:val="19"/>
              </w:rPr>
              <w:br/>
              <w:t xml:space="preserve">                rating = value;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} 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List&lt;Part&gt; Catalog { get; private set;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Supplier(int supplierId, string name, string contactEmail, double rating) {</w:t>
            </w:r>
            <w:r>
              <w:rPr>
                <w:rFonts w:ascii="Consolas" w:hAnsi="Consolas"/>
                <w:sz w:val="19"/>
              </w:rPr>
              <w:br/>
              <w:t xml:space="preserve">            SupplierId = supp</w:t>
            </w:r>
            <w:r>
              <w:rPr>
                <w:rFonts w:ascii="Consolas" w:hAnsi="Consolas"/>
                <w:sz w:val="19"/>
              </w:rPr>
              <w:t>lierId;</w:t>
            </w:r>
            <w:r>
              <w:rPr>
                <w:rFonts w:ascii="Consolas" w:hAnsi="Consolas"/>
                <w:sz w:val="19"/>
              </w:rPr>
              <w:br/>
              <w:t xml:space="preserve">            Name = name;</w:t>
            </w:r>
            <w:r>
              <w:rPr>
                <w:rFonts w:ascii="Consolas" w:hAnsi="Consolas"/>
                <w:sz w:val="19"/>
              </w:rPr>
              <w:br/>
              <w:t xml:space="preserve">            ContactEmail = contactEmail;</w:t>
            </w:r>
            <w:r>
              <w:rPr>
                <w:rFonts w:ascii="Consolas" w:hAnsi="Consolas"/>
                <w:sz w:val="19"/>
              </w:rPr>
              <w:br/>
              <w:t xml:space="preserve">            Rating = rating;</w:t>
            </w:r>
            <w:r>
              <w:rPr>
                <w:rFonts w:ascii="Consolas" w:hAnsi="Consolas"/>
                <w:sz w:val="19"/>
              </w:rPr>
              <w:br/>
              <w:t xml:space="preserve">            Catalog = new List&lt;Part&gt;();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AddPartToCatalog(Part part) {</w:t>
            </w:r>
            <w:r>
              <w:rPr>
                <w:rFonts w:ascii="Consolas" w:hAnsi="Consolas"/>
                <w:sz w:val="19"/>
              </w:rPr>
              <w:br/>
              <w:t xml:space="preserve">            if (part != null) Catalog.Add(part);</w:t>
            </w:r>
            <w:r>
              <w:rPr>
                <w:rFonts w:ascii="Consolas" w:hAnsi="Consolas"/>
                <w:sz w:val="19"/>
              </w:rPr>
              <w:br/>
              <w:t xml:space="preserve">   </w:t>
            </w:r>
            <w:r>
              <w:rPr>
                <w:rFonts w:ascii="Consolas" w:hAnsi="Consolas"/>
                <w:sz w:val="19"/>
              </w:rPr>
              <w:t xml:space="preserve">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Part GetProductFromCatalogByName(string name) {</w:t>
            </w:r>
            <w:r>
              <w:rPr>
                <w:rFonts w:ascii="Consolas" w:hAnsi="Consolas"/>
                <w:sz w:val="19"/>
              </w:rPr>
              <w:br/>
              <w:t xml:space="preserve">            return Catalog?.Find(part =&gt; part.Name == name);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Part GetProductFromCatalogByArticle(string article) {</w:t>
            </w:r>
            <w:r>
              <w:rPr>
                <w:rFonts w:ascii="Consolas" w:hAnsi="Consolas"/>
                <w:sz w:val="19"/>
              </w:rPr>
              <w:br/>
              <w:t xml:space="preserve">            return Catalog?.Find(part =&gt; par</w:t>
            </w:r>
            <w:r>
              <w:rPr>
                <w:rFonts w:ascii="Consolas" w:hAnsi="Consolas"/>
                <w:sz w:val="19"/>
              </w:rPr>
              <w:t>t.Article == article);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ShowInfo()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Console.WriteLine("====================SUPPLIER===========================\n");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Console.WriteLine($"Supplier ID:\t {this.SupplierId}\nRating:\t\t {this.Rating}/5.0\n</w:t>
            </w:r>
            <w:r>
              <w:rPr>
                <w:rFonts w:ascii="Consolas" w:hAnsi="Consolas"/>
                <w:sz w:val="19"/>
              </w:rPr>
              <w:t>Name:\t\t {this.Name}\nReputation:\t {(this.Inspect() ? "Good" : "Bad")}\nCatalog:\n");</w:t>
            </w:r>
            <w:r>
              <w:rPr>
                <w:rFonts w:ascii="Consolas" w:hAnsi="Consolas"/>
                <w:sz w:val="19"/>
              </w:rPr>
              <w:br/>
              <w:t xml:space="preserve">            foreach (var product in Catalog) {</w:t>
            </w:r>
            <w:r>
              <w:rPr>
                <w:rFonts w:ascii="Consolas" w:hAnsi="Consolas"/>
                <w:sz w:val="19"/>
              </w:rPr>
              <w:br/>
              <w:t xml:space="preserve">                product.ShowInfo();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bool Ins</w:t>
            </w:r>
            <w:r>
              <w:rPr>
                <w:rFonts w:ascii="Consolas" w:hAnsi="Consolas"/>
                <w:sz w:val="19"/>
              </w:rPr>
              <w:t>pect() =&gt; Rating &gt;= 3.0;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Pr="00785222" w:rsidRDefault="00785222">
      <w:pPr>
        <w:rPr>
          <w:lang w:val="ru-RU"/>
        </w:rPr>
      </w:pPr>
      <w:r w:rsidRPr="00785222">
        <w:rPr>
          <w:b/>
          <w:lang w:val="ru-RU"/>
        </w:rPr>
        <w:t xml:space="preserve">• Клас </w:t>
      </w:r>
      <w:r>
        <w:rPr>
          <w:b/>
        </w:rPr>
        <w:t>Order</w:t>
      </w:r>
      <w:r w:rsidRPr="00785222">
        <w:rPr>
          <w:b/>
          <w:lang w:val="ru-RU"/>
        </w:rPr>
        <w:t xml:space="preserve"> (Математичні задачі)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 xml:space="preserve">using </w:t>
            </w:r>
            <w:proofErr w:type="spellStart"/>
            <w:r>
              <w:rPr>
                <w:rFonts w:ascii="Consolas" w:hAnsi="Consolas"/>
                <w:sz w:val="19"/>
              </w:rPr>
              <w:t>System.Collections.Generic</w:t>
            </w:r>
            <w:proofErr w:type="spellEnd"/>
            <w:r>
              <w:rPr>
                <w:rFonts w:ascii="Consolas" w:hAnsi="Consolas"/>
                <w:sz w:val="19"/>
              </w:rPr>
              <w:t>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public class Order {</w:t>
            </w:r>
            <w:r>
              <w:rPr>
                <w:rFonts w:ascii="Consolas" w:hAnsi="Consolas"/>
                <w:sz w:val="19"/>
              </w:rPr>
              <w:br/>
              <w:t xml:space="preserve">        private List&lt;Part&gt; parts;</w:t>
            </w:r>
            <w:r>
              <w:rPr>
                <w:rFonts w:ascii="Consolas" w:hAnsi="Consolas"/>
                <w:sz w:val="19"/>
              </w:rPr>
              <w:br/>
              <w:t xml:space="preserve">        public int orderId;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List&lt;Part&gt; </w:t>
            </w:r>
            <w:r>
              <w:rPr>
                <w:rFonts w:ascii="Consolas" w:hAnsi="Consolas"/>
                <w:sz w:val="19"/>
              </w:rPr>
              <w:t>Parts {</w:t>
            </w:r>
            <w:r>
              <w:rPr>
                <w:rFonts w:ascii="Consolas" w:hAnsi="Consolas"/>
                <w:sz w:val="19"/>
              </w:rPr>
              <w:br/>
              <w:t xml:space="preserve">            get =&gt; parts;</w:t>
            </w:r>
            <w:r>
              <w:rPr>
                <w:rFonts w:ascii="Consolas" w:hAnsi="Consolas"/>
                <w:sz w:val="19"/>
              </w:rPr>
              <w:br/>
              <w:t xml:space="preserve">            private set =&gt; parts = value;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Order(int orderId, List&lt;Part&gt; parts) {</w:t>
            </w:r>
            <w:r>
              <w:rPr>
                <w:rFonts w:ascii="Consolas" w:hAnsi="Consolas"/>
                <w:sz w:val="19"/>
              </w:rPr>
              <w:br/>
              <w:t xml:space="preserve">            this.orderId = orderId;</w:t>
            </w:r>
            <w:r>
              <w:rPr>
                <w:rFonts w:ascii="Consolas" w:hAnsi="Consolas"/>
                <w:sz w:val="19"/>
              </w:rPr>
              <w:br/>
              <w:t xml:space="preserve">            Parts = parts;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AddPart(Part newPart)</w:t>
            </w:r>
            <w:r>
              <w:rPr>
                <w:rFonts w:ascii="Consolas" w:hAnsi="Consolas"/>
                <w:sz w:val="19"/>
              </w:rPr>
              <w:t xml:space="preserve"> {</w:t>
            </w:r>
            <w:r>
              <w:rPr>
                <w:rFonts w:ascii="Consolas" w:hAnsi="Consolas"/>
                <w:sz w:val="19"/>
              </w:rPr>
              <w:br/>
              <w:t xml:space="preserve">            parts.Add(newPart);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// Математичні задачі:</w:t>
            </w:r>
            <w:r>
              <w:rPr>
                <w:rFonts w:ascii="Consolas" w:hAnsi="Consolas"/>
                <w:sz w:val="19"/>
              </w:rPr>
              <w:br/>
              <w:t xml:space="preserve">        public double GetTotalPrice() {</w:t>
            </w:r>
            <w:r>
              <w:rPr>
                <w:rFonts w:ascii="Consolas" w:hAnsi="Consolas"/>
                <w:sz w:val="19"/>
              </w:rPr>
              <w:br/>
              <w:t xml:space="preserve">            if (Parts == null || Parts.Count == 0) return 0;</w:t>
            </w:r>
            <w:r>
              <w:rPr>
                <w:rFonts w:ascii="Consolas" w:hAnsi="Consolas"/>
                <w:sz w:val="19"/>
              </w:rPr>
              <w:br/>
              <w:t xml:space="preserve">            double totalPrice = 0;</w:t>
            </w:r>
            <w:r>
              <w:rPr>
                <w:rFonts w:ascii="Consolas" w:hAnsi="Consolas"/>
                <w:sz w:val="19"/>
              </w:rPr>
              <w:br/>
              <w:t xml:space="preserve">            foreach (Part part in Parts) to</w:t>
            </w:r>
            <w:r>
              <w:rPr>
                <w:rFonts w:ascii="Consolas" w:hAnsi="Consolas"/>
                <w:sz w:val="19"/>
              </w:rPr>
              <w:t>talPrice += part.Price;</w:t>
            </w:r>
            <w:r>
              <w:rPr>
                <w:rFonts w:ascii="Consolas" w:hAnsi="Consolas"/>
                <w:sz w:val="19"/>
              </w:rPr>
              <w:br/>
              <w:t xml:space="preserve">            return totalPrice;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GetAveragePrice() {</w:t>
            </w:r>
            <w:r>
              <w:rPr>
                <w:rFonts w:ascii="Consolas" w:hAnsi="Consolas"/>
                <w:sz w:val="19"/>
              </w:rPr>
              <w:br/>
              <w:t xml:space="preserve">            double totalPrice = GetTotalPrice();</w:t>
            </w:r>
            <w:r>
              <w:rPr>
                <w:rFonts w:ascii="Consolas" w:hAnsi="Consolas"/>
                <w:sz w:val="19"/>
              </w:rPr>
              <w:br/>
              <w:t xml:space="preserve">            return Math.</w:t>
            </w:r>
            <w:proofErr w:type="gramStart"/>
            <w:r>
              <w:rPr>
                <w:rFonts w:ascii="Consolas" w:hAnsi="Consolas"/>
                <w:sz w:val="19"/>
              </w:rPr>
              <w:t>Round(</w:t>
            </w:r>
            <w:proofErr w:type="gramEnd"/>
            <w:r>
              <w:rPr>
                <w:rFonts w:ascii="Consolas" w:hAnsi="Consolas"/>
                <w:sz w:val="19"/>
              </w:rPr>
              <w:t>totalPrice / Parts.Count, 2, MidpointRounding.AwayFromZero);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GetMinPrice() {</w:t>
            </w:r>
            <w:r>
              <w:rPr>
                <w:rFonts w:ascii="Consolas" w:hAnsi="Consolas"/>
                <w:sz w:val="19"/>
              </w:rPr>
              <w:br/>
              <w:t xml:space="preserve">            double minPrice = Parts[0].Price;</w:t>
            </w:r>
            <w:r>
              <w:rPr>
                <w:rFonts w:ascii="Consolas" w:hAnsi="Consolas"/>
                <w:sz w:val="19"/>
              </w:rPr>
              <w:br/>
              <w:t xml:space="preserve">            for (int i = 1; i &lt; Parts.Count; i++) {</w:t>
            </w:r>
            <w:r>
              <w:rPr>
                <w:rFonts w:ascii="Consolas" w:hAnsi="Consolas"/>
                <w:sz w:val="19"/>
              </w:rPr>
              <w:br/>
              <w:t xml:space="preserve">                if (Parts[i].Price &lt; minPrice) minPrice = Parts[i].Price;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return minPrice;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double GetMaxPrice() {</w:t>
            </w:r>
            <w:r>
              <w:rPr>
                <w:rFonts w:ascii="Consolas" w:hAnsi="Consolas"/>
                <w:sz w:val="19"/>
              </w:rPr>
              <w:br/>
              <w:t xml:space="preserve">            double maxPrice = Parts[0].Price;</w:t>
            </w:r>
            <w:r>
              <w:rPr>
                <w:rFonts w:ascii="Consolas" w:hAnsi="Consolas"/>
                <w:sz w:val="19"/>
              </w:rPr>
              <w:br/>
              <w:t xml:space="preserve">            for (int i = 1; i &lt; Parts.Count; i++) {</w:t>
            </w:r>
            <w:r>
              <w:rPr>
                <w:rFonts w:ascii="Consolas" w:hAnsi="Consolas"/>
                <w:sz w:val="19"/>
              </w:rPr>
              <w:br/>
              <w:t xml:space="preserve">                if (Parts[i].Price &gt; maxPrice) maxPrice = Parts[i].Price;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return ma</w:t>
            </w:r>
            <w:r>
              <w:rPr>
                <w:rFonts w:ascii="Consolas" w:hAnsi="Consolas"/>
                <w:sz w:val="19"/>
              </w:rPr>
              <w:t>xPrice;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bool EvenOrOdd(int value) =&gt; value % 2 == 0;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int Factorial(int n) {</w:t>
            </w:r>
            <w:r>
              <w:rPr>
                <w:rFonts w:ascii="Consolas" w:hAnsi="Consolas"/>
                <w:sz w:val="19"/>
              </w:rPr>
              <w:br/>
              <w:t xml:space="preserve">            int res = 1;</w:t>
            </w:r>
            <w:r>
              <w:rPr>
                <w:rFonts w:ascii="Consolas" w:hAnsi="Consolas"/>
                <w:sz w:val="19"/>
              </w:rPr>
              <w:br/>
              <w:t xml:space="preserve">            for (int i = 2; i &lt;= n; i++) res *= i;</w:t>
            </w:r>
            <w:r>
              <w:rPr>
                <w:rFonts w:ascii="Consolas" w:hAnsi="Consolas"/>
                <w:sz w:val="19"/>
              </w:rPr>
              <w:br/>
              <w:t xml:space="preserve">            return res;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List&lt;int&gt; Fi</w:t>
            </w:r>
            <w:r>
              <w:rPr>
                <w:rFonts w:ascii="Consolas" w:hAnsi="Consolas"/>
                <w:sz w:val="19"/>
              </w:rPr>
              <w:t>bonacci(int n) {</w:t>
            </w:r>
            <w:r>
              <w:rPr>
                <w:rFonts w:ascii="Consolas" w:hAnsi="Consolas"/>
                <w:sz w:val="19"/>
              </w:rPr>
              <w:br/>
              <w:t xml:space="preserve">            List&lt;int&gt; res = new List&lt;int&gt;();</w:t>
            </w:r>
            <w:r>
              <w:rPr>
                <w:rFonts w:ascii="Consolas" w:hAnsi="Consolas"/>
                <w:sz w:val="19"/>
              </w:rPr>
              <w:br/>
              <w:t xml:space="preserve">            int first = 0, second = 1;</w:t>
            </w:r>
            <w:r>
              <w:rPr>
                <w:rFonts w:ascii="Consolas" w:hAnsi="Consolas"/>
                <w:sz w:val="19"/>
              </w:rPr>
              <w:br/>
              <w:t xml:space="preserve">            for (int i = 0; i &lt; n; i++) {</w:t>
            </w:r>
            <w:r>
              <w:rPr>
                <w:rFonts w:ascii="Consolas" w:hAnsi="Consolas"/>
                <w:sz w:val="19"/>
              </w:rPr>
              <w:br/>
              <w:t xml:space="preserve">                res.Add(first);</w:t>
            </w:r>
            <w:r>
              <w:rPr>
                <w:rFonts w:ascii="Consolas" w:hAnsi="Consolas"/>
                <w:sz w:val="19"/>
              </w:rPr>
              <w:br/>
              <w:t xml:space="preserve">                int next = first + second;</w:t>
            </w:r>
            <w:r>
              <w:rPr>
                <w:rFonts w:ascii="Consolas" w:hAnsi="Consolas"/>
                <w:sz w:val="19"/>
              </w:rPr>
              <w:br/>
              <w:t xml:space="preserve">                first = second;</w:t>
            </w:r>
            <w:r>
              <w:rPr>
                <w:rFonts w:ascii="Consolas" w:hAnsi="Consolas"/>
                <w:sz w:val="19"/>
              </w:rPr>
              <w:br/>
              <w:t xml:space="preserve">      </w:t>
            </w:r>
            <w:r>
              <w:rPr>
                <w:rFonts w:ascii="Consolas" w:hAnsi="Consolas"/>
                <w:sz w:val="19"/>
              </w:rPr>
              <w:t xml:space="preserve">          second = next;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return res;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List&lt;T&gt; Reverse&lt;T&gt;(List&lt;T&gt; arr) {</w:t>
            </w:r>
            <w:r>
              <w:rPr>
                <w:rFonts w:ascii="Consolas" w:hAnsi="Consolas"/>
                <w:sz w:val="19"/>
              </w:rPr>
              <w:br/>
              <w:t xml:space="preserve">            for (int i = 0; i &lt; arr.Count / 2; i++) {</w:t>
            </w:r>
            <w:r>
              <w:rPr>
                <w:rFonts w:ascii="Consolas" w:hAnsi="Consolas"/>
                <w:sz w:val="19"/>
              </w:rPr>
              <w:br/>
              <w:t xml:space="preserve">                T tmp = arr[i];</w:t>
            </w:r>
            <w:r>
              <w:rPr>
                <w:rFonts w:ascii="Consolas" w:hAnsi="Consolas"/>
                <w:sz w:val="19"/>
              </w:rPr>
              <w:br/>
              <w:t xml:space="preserve">                arr[i] = arr[arr.Count - 1 - i]</w:t>
            </w:r>
            <w:r>
              <w:rPr>
                <w:rFonts w:ascii="Consolas" w:hAnsi="Consolas"/>
                <w:sz w:val="19"/>
              </w:rPr>
              <w:t>;</w:t>
            </w:r>
            <w:r>
              <w:rPr>
                <w:rFonts w:ascii="Consolas" w:hAnsi="Consolas"/>
                <w:sz w:val="19"/>
              </w:rPr>
              <w:br/>
              <w:t xml:space="preserve">                arr[arr.Count - 1 - i] = tmp;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return arr;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List&lt;T&gt; RemoveDuplicates&lt;T&gt;(List&lt;T&gt; arr) {</w:t>
            </w:r>
            <w:r>
              <w:rPr>
                <w:rFonts w:ascii="Consolas" w:hAnsi="Consolas"/>
                <w:sz w:val="19"/>
              </w:rPr>
              <w:br/>
              <w:t xml:space="preserve">            List&lt;T&gt; ans = new List&lt;T&gt;();</w:t>
            </w:r>
            <w:r>
              <w:rPr>
                <w:rFonts w:ascii="Consolas" w:hAnsi="Consolas"/>
                <w:sz w:val="19"/>
              </w:rPr>
              <w:br/>
              <w:t xml:space="preserve">            for (int i = 0; i &lt; arr.Count; i++) {</w:t>
            </w:r>
            <w:r>
              <w:rPr>
                <w:rFonts w:ascii="Consolas" w:hAnsi="Consolas"/>
                <w:sz w:val="19"/>
              </w:rPr>
              <w:br/>
              <w:t xml:space="preserve">          </w:t>
            </w:r>
            <w:r>
              <w:rPr>
                <w:rFonts w:ascii="Consolas" w:hAnsi="Consolas"/>
                <w:sz w:val="19"/>
              </w:rPr>
              <w:t xml:space="preserve">      int cnt = 0;</w:t>
            </w:r>
            <w:r>
              <w:rPr>
                <w:rFonts w:ascii="Consolas" w:hAnsi="Consolas"/>
                <w:sz w:val="19"/>
              </w:rPr>
              <w:br/>
              <w:t xml:space="preserve">                foreach (var it in ans) {</w:t>
            </w:r>
            <w:r>
              <w:rPr>
                <w:rFonts w:ascii="Consolas" w:hAnsi="Consolas"/>
                <w:sz w:val="19"/>
              </w:rPr>
              <w:br/>
              <w:t xml:space="preserve">                    if (arr[i].Equals(it)) { cnt++; break; }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    if (cnt &gt; 0) continue;</w:t>
            </w:r>
            <w:r>
              <w:rPr>
                <w:rFonts w:ascii="Consolas" w:hAnsi="Consolas"/>
                <w:sz w:val="19"/>
              </w:rPr>
              <w:br/>
              <w:t xml:space="preserve">                for (int j = i + 1; j &lt; arr.Count; j++) {</w:t>
            </w:r>
            <w:r>
              <w:rPr>
                <w:rFonts w:ascii="Consolas" w:hAnsi="Consolas"/>
                <w:sz w:val="19"/>
              </w:rPr>
              <w:br/>
              <w:t xml:space="preserve">                   </w:t>
            </w:r>
            <w:r>
              <w:rPr>
                <w:rFonts w:ascii="Consolas" w:hAnsi="Consolas"/>
                <w:sz w:val="19"/>
              </w:rPr>
              <w:t xml:space="preserve"> if (arr[i].Equals(arr[j])) { cnt++; break; }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    if (cnt &gt; 0) continue;</w:t>
            </w:r>
            <w:r>
              <w:rPr>
                <w:rFonts w:ascii="Consolas" w:hAnsi="Consolas"/>
                <w:sz w:val="19"/>
              </w:rPr>
              <w:br/>
              <w:t xml:space="preserve">                else ans.Add(arr[i]);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return ans;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List&lt;int&gt; EvenAndOddArr(List&lt;int&gt; arr) {</w:t>
            </w:r>
            <w:r>
              <w:rPr>
                <w:rFonts w:ascii="Consolas" w:hAnsi="Consolas"/>
                <w:sz w:val="19"/>
              </w:rPr>
              <w:br/>
              <w:t xml:space="preserve">          </w:t>
            </w:r>
            <w:r>
              <w:rPr>
                <w:rFonts w:ascii="Consolas" w:hAnsi="Consolas"/>
                <w:sz w:val="19"/>
              </w:rPr>
              <w:t xml:space="preserve">  List&lt;int&gt; res = new List&lt;int&gt; { 0, 0 };</w:t>
            </w:r>
            <w:r>
              <w:rPr>
                <w:rFonts w:ascii="Consolas" w:hAnsi="Consolas"/>
                <w:sz w:val="19"/>
              </w:rPr>
              <w:br/>
              <w:t xml:space="preserve">            foreach (var item in arr) {</w:t>
            </w:r>
            <w:r>
              <w:rPr>
                <w:rFonts w:ascii="Consolas" w:hAnsi="Consolas"/>
                <w:sz w:val="19"/>
              </w:rPr>
              <w:br/>
              <w:t xml:space="preserve">                if (EvenOrOdd(item)) res[0]++;</w:t>
            </w:r>
            <w:r>
              <w:rPr>
                <w:rFonts w:ascii="Consolas" w:hAnsi="Consolas"/>
                <w:sz w:val="19"/>
              </w:rPr>
              <w:br/>
              <w:t xml:space="preserve">                else res[1]++;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return res;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List&lt;int&gt; BubbleSort(List&lt;int&gt; a</w:t>
            </w:r>
            <w:r>
              <w:rPr>
                <w:rFonts w:ascii="Consolas" w:hAnsi="Consolas"/>
                <w:sz w:val="19"/>
              </w:rPr>
              <w:t>rray) {</w:t>
            </w:r>
            <w:r>
              <w:rPr>
                <w:rFonts w:ascii="Consolas" w:hAnsi="Consolas"/>
                <w:sz w:val="19"/>
              </w:rPr>
              <w:br/>
              <w:t xml:space="preserve">            int len = array.Count;</w:t>
            </w:r>
            <w:r>
              <w:rPr>
                <w:rFonts w:ascii="Consolas" w:hAnsi="Consolas"/>
                <w:sz w:val="19"/>
              </w:rPr>
              <w:br/>
              <w:t xml:space="preserve">            for (int i = 1; i &lt; len; i++) {</w:t>
            </w:r>
            <w:r>
              <w:rPr>
                <w:rFonts w:ascii="Consolas" w:hAnsi="Consolas"/>
                <w:sz w:val="19"/>
              </w:rPr>
              <w:br/>
              <w:t xml:space="preserve">                for (int j = 0; j &lt; len - i; j++) {</w:t>
            </w:r>
            <w:r>
              <w:rPr>
                <w:rFonts w:ascii="Consolas" w:hAnsi="Consolas"/>
                <w:sz w:val="19"/>
              </w:rPr>
              <w:br/>
              <w:t xml:space="preserve">                    if (array[j] &gt; array[j + 1]) {</w:t>
            </w:r>
            <w:r>
              <w:rPr>
                <w:rFonts w:ascii="Consolas" w:hAnsi="Consolas"/>
                <w:sz w:val="19"/>
              </w:rPr>
              <w:br/>
              <w:t xml:space="preserve">                        int temp = array[j];</w:t>
            </w:r>
            <w:r>
              <w:rPr>
                <w:rFonts w:ascii="Consolas" w:hAnsi="Consolas"/>
                <w:sz w:val="19"/>
              </w:rPr>
              <w:br/>
              <w:t xml:space="preserve">                     </w:t>
            </w:r>
            <w:r>
              <w:rPr>
                <w:rFonts w:ascii="Consolas" w:hAnsi="Consolas"/>
                <w:sz w:val="19"/>
              </w:rPr>
              <w:t xml:space="preserve">   array[j] = array[j + 1];</w:t>
            </w:r>
            <w:r>
              <w:rPr>
                <w:rFonts w:ascii="Consolas" w:hAnsi="Consolas"/>
                <w:sz w:val="19"/>
              </w:rPr>
              <w:br/>
              <w:t xml:space="preserve">                        array[j + 1] = temp;</w:t>
            </w:r>
            <w:r>
              <w:rPr>
                <w:rFonts w:ascii="Consolas" w:hAnsi="Consolas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return array;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PrintArray&lt;T&gt;(List&lt;T&gt; arr) {</w:t>
            </w:r>
            <w:r>
              <w:rPr>
                <w:rFonts w:ascii="Consolas" w:hAnsi="Consolas"/>
                <w:sz w:val="19"/>
              </w:rPr>
              <w:br/>
              <w:t xml:space="preserve">            if (arr == null || arr.Count ==</w:t>
            </w:r>
            <w:r>
              <w:rPr>
                <w:rFonts w:ascii="Consolas" w:hAnsi="Consolas"/>
                <w:sz w:val="19"/>
              </w:rPr>
              <w:t xml:space="preserve"> 0) return;</w:t>
            </w:r>
            <w:r>
              <w:rPr>
                <w:rFonts w:ascii="Consolas" w:hAnsi="Consolas"/>
                <w:sz w:val="19"/>
              </w:rPr>
              <w:br/>
              <w:t xml:space="preserve">            Console.Write(string.Join(", ", arr));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PrintOrder()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Console.WriteLine($"=====================ORDER============================\n");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Console.WriteLine($"Order ID: {this.orderId</w:t>
            </w:r>
            <w:r>
              <w:rPr>
                <w:rFonts w:ascii="Consolas" w:hAnsi="Consolas"/>
                <w:sz w:val="19"/>
              </w:rPr>
              <w:t>}\n");</w:t>
            </w:r>
            <w:r>
              <w:rPr>
                <w:rFonts w:ascii="Consolas" w:hAnsi="Consolas"/>
                <w:sz w:val="19"/>
              </w:rPr>
              <w:br/>
              <w:t xml:space="preserve">            foreach (var part in parts) {</w:t>
            </w:r>
            <w:r>
              <w:rPr>
                <w:rFonts w:ascii="Consolas" w:hAnsi="Consolas"/>
                <w:sz w:val="19"/>
              </w:rPr>
              <w:br/>
              <w:t xml:space="preserve">                part.ShowInfo();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Console.WriteLine($"========STATS========\n");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Console.WriteLine($"Total price: {this.GetTotalPrice</w:t>
            </w:r>
            <w:r>
              <w:rPr>
                <w:rFonts w:ascii="Consolas" w:hAnsi="Consolas"/>
                <w:sz w:val="19"/>
              </w:rPr>
              <w:t>()}$\n");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Console.WriteLine($"Average price: {this.GetAveragePrice()}$\n");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Console.WriteLine($"Minimal price: {this.GetMinPrice()}$\n");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Console.WriteLine($"Maximal price: {this.GetMaxPrice()}$\n");</w:t>
            </w:r>
            <w:r>
              <w:rPr>
                <w:rFonts w:ascii="Consolas" w:hAnsi="Consolas"/>
                <w:sz w:val="19"/>
              </w:rPr>
              <w:br/>
              <w:t xml:space="preserve">            Console.</w:t>
            </w:r>
            <w:r>
              <w:rPr>
                <w:rFonts w:ascii="Consolas" w:hAnsi="Consolas"/>
                <w:sz w:val="19"/>
              </w:rPr>
              <w:t>WriteLine($"Is total amount of products in order even?: {(this.EvenOrOdd(Parts.Count) ? "Yes" : "No")}\n");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Console.WriteLine($"5! = {this.Factorial(5)}\n");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Console.Write("First 10 Fibonacchi numbers: ");</w:t>
            </w:r>
            <w:r>
              <w:rPr>
                <w:rFonts w:ascii="Consolas" w:hAnsi="Consolas"/>
                <w:sz w:val="19"/>
              </w:rPr>
              <w:br/>
              <w:t xml:space="preserve">            this.PrintArra</w:t>
            </w:r>
            <w:r>
              <w:rPr>
                <w:rFonts w:ascii="Consolas" w:hAnsi="Consolas"/>
                <w:sz w:val="19"/>
              </w:rPr>
              <w:t>y&lt;int&gt;(this.Fibonacci(10));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Console.WriteLine();</w:t>
            </w:r>
            <w:r>
              <w:rPr>
                <w:rFonts w:ascii="Consolas" w:hAnsi="Consolas"/>
                <w:sz w:val="19"/>
              </w:rPr>
              <w:br/>
              <w:t xml:space="preserve">            Console.Write("Amount of even and odd numbers: ");</w:t>
            </w:r>
            <w:r>
              <w:rPr>
                <w:rFonts w:ascii="Consolas" w:hAnsi="Consolas"/>
                <w:sz w:val="19"/>
              </w:rPr>
              <w:br/>
              <w:t xml:space="preserve">            this.PrintArray&lt;int&gt;(this.EvenAndOddArr(this.Fibonacci(10)));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Console.WriteLine();</w:t>
            </w:r>
            <w:r>
              <w:rPr>
                <w:rFonts w:ascii="Consolas" w:hAnsi="Consolas"/>
                <w:sz w:val="19"/>
              </w:rPr>
              <w:br/>
              <w:t xml:space="preserve">            Console.Write</w:t>
            </w:r>
            <w:r>
              <w:rPr>
                <w:rFonts w:ascii="Consolas" w:hAnsi="Consolas"/>
                <w:sz w:val="19"/>
              </w:rPr>
              <w:t>("Sorted array from { 2, 6, 3, 0, 95, 64, -1, 8 }: ");</w:t>
            </w:r>
            <w:r>
              <w:rPr>
                <w:rFonts w:ascii="Consolas" w:hAnsi="Consolas"/>
                <w:sz w:val="19"/>
              </w:rPr>
              <w:br/>
              <w:t xml:space="preserve">            this.PrintArray&lt;int&gt;(this.BubbleSort(new List&lt;int&gt; { 2, 6, 3, 0, 95, 64, -1, 8 }));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Default="00785222">
      <w:r>
        <w:rPr>
          <w:b/>
        </w:rPr>
        <w:t>• Головна програма Program.cs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</w:t>
            </w:r>
            <w:r>
              <w:rPr>
                <w:rFonts w:ascii="Consolas" w:hAnsi="Consolas"/>
                <w:sz w:val="19"/>
              </w:rPr>
              <w:t>stem.Collections.Generic;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OOP_Main {</w:t>
            </w:r>
            <w:r>
              <w:rPr>
                <w:rFonts w:ascii="Consolas" w:hAnsi="Consolas"/>
                <w:sz w:val="19"/>
              </w:rPr>
              <w:br/>
              <w:t xml:space="preserve">    internal class Program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 {</w:t>
            </w:r>
            <w:r>
              <w:rPr>
                <w:rFonts w:ascii="Consolas" w:hAnsi="Consolas"/>
                <w:sz w:val="19"/>
              </w:rPr>
              <w:br/>
              <w:t xml:space="preserve">            Supplier firstSupplier = new Supplier(1234, "Good Inc.", "example@mail.com", 4.5);</w:t>
            </w:r>
            <w:r>
              <w:rPr>
                <w:rFonts w:ascii="Consolas" w:hAnsi="Consolas"/>
                <w:sz w:val="19"/>
              </w:rPr>
              <w:br/>
              <w:t xml:space="preserve">            Supplier secondSupplier = new </w:t>
            </w:r>
            <w:r>
              <w:rPr>
                <w:rFonts w:ascii="Consolas" w:hAnsi="Consolas"/>
                <w:sz w:val="19"/>
              </w:rPr>
              <w:t>Supplier(123, "bad Inc.", "dexample@mail.com", 1.5);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EnginePiston piston = new EnginePiston("148", "SuperPiston", 5.697, 30, "Aluminium", 32.2, firstSupplier.SupplierId);</w:t>
            </w:r>
            <w:r>
              <w:rPr>
                <w:rFonts w:ascii="Consolas" w:hAnsi="Consolas"/>
                <w:sz w:val="19"/>
              </w:rPr>
              <w:br/>
              <w:t xml:space="preserve">            ElectricMotor newPart = new ElectricMotor("149", "SuperMotor</w:t>
            </w:r>
            <w:r>
              <w:rPr>
                <w:rFonts w:ascii="Consolas" w:hAnsi="Consolas"/>
                <w:sz w:val="19"/>
              </w:rPr>
              <w:t>", 5.697, 1500, 250, 110.8, 0.75, firstSupplier.SupplierId);</w:t>
            </w:r>
            <w:r>
              <w:rPr>
                <w:rFonts w:ascii="Consolas" w:hAnsi="Consolas"/>
                <w:sz w:val="19"/>
              </w:rPr>
              <w:br/>
              <w:t xml:space="preserve">            LightBulb bulb = new LightBulb("150", "SuperLightBulb", 5.697, 1500, 250, 2500, 2000, secondSupplier.SupplierId);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firstSupplier.AddPartToCatalog(piston);</w:t>
            </w:r>
            <w:r>
              <w:rPr>
                <w:rFonts w:ascii="Consolas" w:hAnsi="Consolas"/>
                <w:sz w:val="19"/>
              </w:rPr>
              <w:br/>
              <w:t xml:space="preserve">            firs</w:t>
            </w:r>
            <w:r>
              <w:rPr>
                <w:rFonts w:ascii="Consolas" w:hAnsi="Consolas"/>
                <w:sz w:val="19"/>
              </w:rPr>
              <w:t>tSupplier.AddPartToCatalog(bulb);</w:t>
            </w:r>
            <w:r>
              <w:rPr>
                <w:rFonts w:ascii="Consolas" w:hAnsi="Consolas"/>
                <w:sz w:val="19"/>
              </w:rPr>
              <w:br/>
              <w:t xml:space="preserve">            secondSupplier.AddPartToCatalog(newPart);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firstSupplier.ShowInfo();</w:t>
            </w:r>
            <w:r>
              <w:rPr>
                <w:rFonts w:ascii="Consolas" w:hAnsi="Consolas"/>
                <w:sz w:val="19"/>
              </w:rPr>
              <w:br/>
              <w:t xml:space="preserve">            secondSupplier.ShowInfo();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List&lt;Part&gt; listToOrder = new List&lt;Part&gt; {</w:t>
            </w:r>
            <w:r>
              <w:rPr>
                <w:rFonts w:ascii="Consolas" w:hAnsi="Consolas"/>
                <w:sz w:val="19"/>
              </w:rPr>
              <w:br/>
              <w:t xml:space="preserve">                firstSupplier.GetPr</w:t>
            </w:r>
            <w:r>
              <w:rPr>
                <w:rFonts w:ascii="Consolas" w:hAnsi="Consolas"/>
                <w:sz w:val="19"/>
              </w:rPr>
              <w:t>oductFromCatalogByName(piston.Name),</w:t>
            </w:r>
            <w:r>
              <w:rPr>
                <w:rFonts w:ascii="Consolas" w:hAnsi="Consolas"/>
                <w:sz w:val="19"/>
              </w:rPr>
              <w:br/>
              <w:t xml:space="preserve">                secondSupplier.GetProductFromCatalogByName(newPart.Name),</w:t>
            </w:r>
            <w:r>
              <w:rPr>
                <w:rFonts w:ascii="Consolas" w:hAnsi="Consolas"/>
                <w:sz w:val="19"/>
              </w:rPr>
              <w:br/>
              <w:t xml:space="preserve">           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Order newOrder = new Order(123, listToOrder);</w:t>
            </w:r>
            <w:r>
              <w:rPr>
                <w:rFonts w:ascii="Consolas" w:hAnsi="Consolas"/>
                <w:sz w:val="19"/>
              </w:rPr>
              <w:br/>
              <w:t xml:space="preserve">            newOrder.AddPart(firstSupplier.GetProductFromCatalogByArtic</w:t>
            </w:r>
            <w:r>
              <w:rPr>
                <w:rFonts w:ascii="Consolas" w:hAnsi="Consolas"/>
                <w:sz w:val="19"/>
              </w:rPr>
              <w:t>le(bulb.Article));</w:t>
            </w:r>
            <w:r>
              <w:rPr>
                <w:rFonts w:ascii="Consolas" w:hAnsi="Consolas"/>
                <w:sz w:val="19"/>
              </w:rPr>
              <w:br/>
              <w:t xml:space="preserve">            newOrder.PrintOrder();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Console.WriteLine("\n\nPress Enter to exit...\n");</w:t>
            </w:r>
            <w:r>
              <w:rPr>
                <w:rFonts w:ascii="Consolas" w:hAnsi="Consolas"/>
                <w:sz w:val="19"/>
              </w:rPr>
              <w:br/>
              <w:t xml:space="preserve">            Console.ReadLine();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:rsidR="00D10A22" w:rsidRDefault="00D10A22"/>
    <w:p w:rsidR="00D10A22" w:rsidRDefault="00785222">
      <w:r>
        <w:rPr>
          <w:b/>
          <w:sz w:val="26"/>
        </w:rPr>
        <w:t>Результат виконання програми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0A22">
        <w:trPr>
          <w:jc w:val="center"/>
        </w:trPr>
        <w:tc>
          <w:tcPr>
            <w:tcW w:w="9360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0A22" w:rsidRDefault="00785222">
            <w:pPr>
              <w:spacing w:line="240" w:lineRule="auto"/>
            </w:pPr>
            <w:r>
              <w:rPr>
                <w:rFonts w:ascii="Consolas" w:hAnsi="Consolas"/>
                <w:color w:val="DCDCDC"/>
                <w:sz w:val="19"/>
              </w:rPr>
              <w:lastRenderedPageBreak/>
              <w:t>====================SUPPLIER===========================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Rating: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4.5/5.0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Good Inc.</w:t>
            </w:r>
            <w:r>
              <w:rPr>
                <w:rFonts w:ascii="Consolas" w:hAnsi="Consolas"/>
                <w:color w:val="DCDCDC"/>
                <w:sz w:val="19"/>
              </w:rPr>
              <w:br/>
              <w:t>Reputation: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Good</w:t>
            </w:r>
            <w:r>
              <w:rPr>
                <w:rFonts w:ascii="Consolas" w:hAnsi="Consolas"/>
                <w:color w:val="DCDCDC"/>
                <w:sz w:val="19"/>
              </w:rPr>
              <w:br/>
              <w:t>Catalog: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148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SuperPiston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5.7$</w:t>
            </w:r>
            <w:r>
              <w:rPr>
                <w:rFonts w:ascii="Consolas" w:hAnsi="Consolas"/>
                <w:color w:val="DCDCDC"/>
                <w:sz w:val="19"/>
              </w:rPr>
              <w:br/>
              <w:t>Weight: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30 mg</w:t>
            </w:r>
            <w:r>
              <w:rPr>
                <w:rFonts w:ascii="Consolas" w:hAnsi="Consolas"/>
                <w:color w:val="DCDCDC"/>
                <w:sz w:val="19"/>
              </w:rPr>
              <w:br/>
              <w:t>Material: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Aluminium</w:t>
            </w:r>
            <w:r>
              <w:rPr>
                <w:rFonts w:ascii="Consolas" w:hAnsi="Consolas"/>
                <w:color w:val="DCDCDC"/>
                <w:sz w:val="19"/>
              </w:rPr>
              <w:br/>
              <w:t>Diameter: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32.2 cm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False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SuperLightBulb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5.7$</w:t>
            </w:r>
            <w:r>
              <w:rPr>
                <w:rFonts w:ascii="Consolas" w:hAnsi="Consolas"/>
                <w:color w:val="DCDCDC"/>
                <w:sz w:val="19"/>
              </w:rPr>
              <w:br/>
              <w:t>Power: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1500 W</w:t>
            </w:r>
            <w:r>
              <w:rPr>
                <w:rFonts w:ascii="Consolas" w:hAnsi="Consolas"/>
                <w:color w:val="DCDCDC"/>
                <w:sz w:val="19"/>
              </w:rPr>
              <w:br/>
              <w:t>Max voltage: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 V</w:t>
            </w:r>
            <w:r>
              <w:rPr>
                <w:rFonts w:ascii="Consolas" w:hAnsi="Consolas"/>
                <w:color w:val="DCDCDC"/>
                <w:sz w:val="19"/>
              </w:rPr>
              <w:br/>
              <w:t>Brightness: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2500 Lm</w:t>
            </w:r>
            <w:r>
              <w:rPr>
                <w:rFonts w:ascii="Consolas" w:hAnsi="Consolas"/>
                <w:color w:val="DCDCDC"/>
                <w:sz w:val="19"/>
              </w:rPr>
              <w:br/>
              <w:t>Temperature: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2000 K</w:t>
            </w:r>
            <w:bookmarkStart w:id="0" w:name="_GoBack"/>
            <w:bookmarkEnd w:id="0"/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====================SUPPLIER===========================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</w:t>
            </w:r>
            <w:r>
              <w:rPr>
                <w:rFonts w:ascii="Consolas" w:hAnsi="Consolas"/>
                <w:color w:val="DCDCDC"/>
                <w:sz w:val="19"/>
              </w:rPr>
              <w:br/>
              <w:t>Rating: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1.5/5.0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bad Inc.</w:t>
            </w:r>
            <w:r>
              <w:rPr>
                <w:rFonts w:ascii="Consolas" w:hAnsi="Consolas"/>
                <w:color w:val="DCDCDC"/>
                <w:sz w:val="19"/>
              </w:rPr>
              <w:br/>
              <w:t>Reputation: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B</w:t>
            </w:r>
            <w:r>
              <w:rPr>
                <w:rFonts w:ascii="Consolas" w:hAnsi="Consolas"/>
                <w:color w:val="DCDCDC"/>
                <w:sz w:val="19"/>
              </w:rPr>
              <w:t>ad</w:t>
            </w:r>
            <w:r>
              <w:rPr>
                <w:rFonts w:ascii="Consolas" w:hAnsi="Consolas"/>
                <w:color w:val="DCDCDC"/>
                <w:sz w:val="19"/>
              </w:rPr>
              <w:br/>
              <w:t>Catalog: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149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SuperMotor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5.7$</w:t>
            </w:r>
            <w:r>
              <w:rPr>
                <w:rFonts w:ascii="Consolas" w:hAnsi="Consolas"/>
                <w:color w:val="DCDCDC"/>
                <w:sz w:val="19"/>
              </w:rPr>
              <w:br/>
              <w:t>Power: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1500 W</w:t>
            </w:r>
            <w:r>
              <w:rPr>
                <w:rFonts w:ascii="Consolas" w:hAnsi="Consolas"/>
                <w:color w:val="DCDCDC"/>
                <w:sz w:val="19"/>
              </w:rPr>
              <w:br/>
              <w:t>Max voltage: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 V</w:t>
            </w:r>
            <w:r>
              <w:rPr>
                <w:rFonts w:ascii="Consolas" w:hAnsi="Consolas"/>
                <w:color w:val="DCDCDC"/>
                <w:sz w:val="19"/>
              </w:rPr>
              <w:br/>
              <w:t>Rotation frequency: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110.8 rotations/s</w:t>
            </w:r>
            <w:r>
              <w:rPr>
                <w:rFonts w:ascii="Consolas" w:hAnsi="Consolas"/>
                <w:color w:val="DCDCDC"/>
                <w:sz w:val="19"/>
              </w:rPr>
              <w:br/>
              <w:t>Energy conversion efficiency: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0.75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=====================ORDER=======================</w:t>
            </w:r>
            <w:r>
              <w:rPr>
                <w:rFonts w:ascii="Consolas" w:hAnsi="Consolas"/>
                <w:color w:val="DCDCDC"/>
                <w:sz w:val="19"/>
              </w:rPr>
              <w:t>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Order ID: 123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148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SuperPiston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5.7$</w:t>
            </w:r>
            <w:r>
              <w:rPr>
                <w:rFonts w:ascii="Consolas" w:hAnsi="Consolas"/>
                <w:color w:val="DCDCDC"/>
                <w:sz w:val="19"/>
              </w:rPr>
              <w:br/>
              <w:t>Weight: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30 mg</w:t>
            </w:r>
            <w:r>
              <w:rPr>
                <w:rFonts w:ascii="Consolas" w:hAnsi="Consolas"/>
                <w:color w:val="DCDCDC"/>
                <w:sz w:val="19"/>
              </w:rPr>
              <w:br/>
              <w:t>Material: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Aluminium</w:t>
            </w:r>
            <w:r>
              <w:rPr>
                <w:rFonts w:ascii="Consolas" w:hAnsi="Consolas"/>
                <w:color w:val="DCDCDC"/>
                <w:sz w:val="19"/>
              </w:rPr>
              <w:br/>
              <w:t>Diameter: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32.2 cm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False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149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1234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SuperMotor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5.7$</w:t>
            </w:r>
            <w:r>
              <w:rPr>
                <w:rFonts w:ascii="Consolas" w:hAnsi="Consolas"/>
                <w:color w:val="DCDCDC"/>
                <w:sz w:val="19"/>
              </w:rPr>
              <w:br/>
              <w:t>Power: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1500 W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>Max voltag</w:t>
            </w:r>
            <w:r>
              <w:rPr>
                <w:rFonts w:ascii="Consolas" w:hAnsi="Consolas"/>
                <w:color w:val="DCDCDC"/>
                <w:sz w:val="19"/>
              </w:rPr>
              <w:t>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 V</w:t>
            </w:r>
            <w:r>
              <w:rPr>
                <w:rFonts w:ascii="Consolas" w:hAnsi="Consolas"/>
                <w:color w:val="DCDCDC"/>
                <w:sz w:val="19"/>
              </w:rPr>
              <w:br/>
              <w:t>Rotation frequency: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110.8 rotations/s</w:t>
            </w:r>
            <w:r>
              <w:rPr>
                <w:rFonts w:ascii="Consolas" w:hAnsi="Consolas"/>
                <w:color w:val="DCDCDC"/>
                <w:sz w:val="19"/>
              </w:rPr>
              <w:br/>
              <w:t>Energy conversion efficiency: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0.75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Article: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</w:t>
            </w:r>
            <w:r>
              <w:rPr>
                <w:rFonts w:ascii="Consolas" w:hAnsi="Consolas"/>
                <w:color w:val="DCDCDC"/>
                <w:sz w:val="19"/>
              </w:rPr>
              <w:br/>
              <w:t>Supplier ID: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123</w:t>
            </w:r>
            <w:r>
              <w:rPr>
                <w:rFonts w:ascii="Consolas" w:hAnsi="Consolas"/>
                <w:color w:val="DCDCDC"/>
                <w:sz w:val="19"/>
              </w:rPr>
              <w:br/>
              <w:t>Name: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SuperLightBulb</w:t>
            </w:r>
            <w:r>
              <w:rPr>
                <w:rFonts w:ascii="Consolas" w:hAnsi="Consolas"/>
                <w:color w:val="DCDCDC"/>
                <w:sz w:val="19"/>
              </w:rPr>
              <w:br/>
              <w:t>Price: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5.7$</w:t>
            </w:r>
            <w:r>
              <w:rPr>
                <w:rFonts w:ascii="Consolas" w:hAnsi="Consolas"/>
                <w:color w:val="DCDCDC"/>
                <w:sz w:val="19"/>
              </w:rPr>
              <w:br/>
              <w:t>Power:</w:t>
            </w:r>
            <w:r>
              <w:rPr>
                <w:rFonts w:ascii="Consolas" w:hAnsi="Consolas"/>
                <w:color w:val="DCDCDC"/>
                <w:sz w:val="19"/>
              </w:rPr>
              <w:tab/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1500 W</w:t>
            </w:r>
            <w:r>
              <w:rPr>
                <w:rFonts w:ascii="Consolas" w:hAnsi="Consolas"/>
                <w:color w:val="DCDCDC"/>
                <w:sz w:val="19"/>
              </w:rPr>
              <w:br/>
              <w:t>Max voltage: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 V</w:t>
            </w:r>
            <w:r>
              <w:rPr>
                <w:rFonts w:ascii="Consolas" w:hAnsi="Consolas"/>
                <w:color w:val="DCDCDC"/>
                <w:sz w:val="19"/>
              </w:rPr>
              <w:br/>
              <w:t>Brightness: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2500 Lm</w:t>
            </w:r>
            <w:r>
              <w:rPr>
                <w:rFonts w:ascii="Consolas" w:hAnsi="Consolas"/>
                <w:color w:val="DCDCDC"/>
                <w:sz w:val="19"/>
              </w:rPr>
              <w:br/>
              <w:t>Temperature: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2000 K</w:t>
            </w:r>
            <w:r>
              <w:rPr>
                <w:rFonts w:ascii="Consolas" w:hAnsi="Consolas"/>
                <w:color w:val="DCDCDC"/>
                <w:sz w:val="19"/>
              </w:rPr>
              <w:br/>
              <w:t>Inspect</w:t>
            </w:r>
            <w:r>
              <w:rPr>
                <w:rFonts w:ascii="Consolas" w:hAnsi="Consolas"/>
                <w:color w:val="DCDCDC"/>
                <w:sz w:val="19"/>
              </w:rPr>
              <w:t>:</w:t>
            </w:r>
            <w:r>
              <w:rPr>
                <w:rFonts w:ascii="Consolas" w:hAnsi="Consolas"/>
                <w:color w:val="DCDCDC"/>
                <w:sz w:val="19"/>
              </w:rPr>
              <w:tab/>
              <w:t xml:space="preserve"> True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========STATS========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Total price: 17.1$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Average price: 5.7$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Minimal price: 5.7$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Maximal price: 5.7$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Is total amount of products in order even?: No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5! = 120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First 10 Fibonacchi numbers: 0, 1, 1, 2, 3, 5, 8, 13, 21, 34</w:t>
            </w:r>
            <w:r>
              <w:rPr>
                <w:rFonts w:ascii="Consolas" w:hAnsi="Consolas"/>
                <w:color w:val="DCDCDC"/>
                <w:sz w:val="19"/>
              </w:rPr>
              <w:br/>
              <w:t>Amount of even and odd</w:t>
            </w:r>
            <w:r>
              <w:rPr>
                <w:rFonts w:ascii="Consolas" w:hAnsi="Consolas"/>
                <w:color w:val="DCDCDC"/>
                <w:sz w:val="19"/>
              </w:rPr>
              <w:t xml:space="preserve"> numbers: 3, 7</w:t>
            </w:r>
            <w:r>
              <w:rPr>
                <w:rFonts w:ascii="Consolas" w:hAnsi="Consolas"/>
                <w:color w:val="DCDCDC"/>
                <w:sz w:val="19"/>
              </w:rPr>
              <w:br/>
              <w:t>Sorted array from { 2, 6, 3, 0, 95, 64, -1, 8 }: -1, 0, 2, 3, 6, 8, 64, 95</w:t>
            </w:r>
          </w:p>
        </w:tc>
      </w:tr>
    </w:tbl>
    <w:p w:rsidR="00D10A22" w:rsidRDefault="00D10A22"/>
    <w:p w:rsidR="00D10A22" w:rsidRPr="00785222" w:rsidRDefault="00785222">
      <w:pPr>
        <w:rPr>
          <w:lang w:val="ru-RU"/>
        </w:rPr>
      </w:pPr>
      <w:r w:rsidRPr="00785222">
        <w:rPr>
          <w:b/>
          <w:sz w:val="26"/>
          <w:lang w:val="ru-RU"/>
        </w:rPr>
        <w:t>Висновок</w:t>
      </w:r>
    </w:p>
    <w:p w:rsidR="00D10A22" w:rsidRDefault="00785222">
      <w:r w:rsidRPr="00785222">
        <w:rPr>
          <w:lang w:val="ru-RU"/>
        </w:rPr>
        <w:t xml:space="preserve">Під час виконання лабораторної роботи було успішно засвоєно практичні навички розробки програмних систем об'єктно-орієнтованого спрямування мовою </w:t>
      </w:r>
      <w:r>
        <w:t>C</w:t>
      </w:r>
      <w:r w:rsidRPr="00785222">
        <w:rPr>
          <w:lang w:val="ru-RU"/>
        </w:rPr>
        <w:t>#. На пр</w:t>
      </w:r>
      <w:r w:rsidRPr="00785222">
        <w:rPr>
          <w:lang w:val="ru-RU"/>
        </w:rPr>
        <w:t>икладі моделювання системи замовлень деталей на виробництві (Варіант 6) побудовано 3-рівневу ієрархію із 8 класів та 2 інтерфейсів (</w:t>
      </w:r>
      <w:proofErr w:type="spellStart"/>
      <w:r>
        <w:t>IOrderable</w:t>
      </w:r>
      <w:proofErr w:type="spellEnd"/>
      <w:r w:rsidRPr="00785222">
        <w:rPr>
          <w:lang w:val="ru-RU"/>
        </w:rPr>
        <w:t xml:space="preserve">, </w:t>
      </w:r>
      <w:proofErr w:type="spellStart"/>
      <w:r>
        <w:t>IQualityCheckable</w:t>
      </w:r>
      <w:proofErr w:type="spellEnd"/>
      <w:r w:rsidRPr="00785222">
        <w:rPr>
          <w:lang w:val="ru-RU"/>
        </w:rPr>
        <w:t>). Застосовано концепції інкапсуляції, успадкування та поліморфізму, а також реалізовано компле</w:t>
      </w:r>
      <w:r w:rsidRPr="00785222">
        <w:rPr>
          <w:lang w:val="ru-RU"/>
        </w:rPr>
        <w:t xml:space="preserve">кс математичних алгоритмів (обчислення суми, середнього значення, </w:t>
      </w:r>
      <w:r>
        <w:t>min</w:t>
      </w:r>
      <w:r w:rsidRPr="00785222">
        <w:rPr>
          <w:lang w:val="ru-RU"/>
        </w:rPr>
        <w:t>/</w:t>
      </w:r>
      <w:r>
        <w:t>max</w:t>
      </w:r>
      <w:r w:rsidRPr="00785222">
        <w:rPr>
          <w:lang w:val="ru-RU"/>
        </w:rPr>
        <w:t xml:space="preserve">, факторіалу, генерація послідовності Фібоначчі, фільтрація та сортування) всередині класу </w:t>
      </w:r>
      <w:r>
        <w:t>Order</w:t>
      </w:r>
      <w:r w:rsidRPr="00785222">
        <w:rPr>
          <w:lang w:val="ru-RU"/>
        </w:rPr>
        <w:t xml:space="preserve">. </w:t>
      </w:r>
      <w:r>
        <w:t>Тестування довело коректність функціонування всіх розроблених модулів.</w:t>
      </w:r>
    </w:p>
    <w:sectPr w:rsidR="00D10A22" w:rsidSect="00785222">
      <w:pgSz w:w="11906" w:h="16838" w:code="9"/>
      <w:pgMar w:top="170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5222"/>
    <w:rsid w:val="00AA1D8D"/>
    <w:rsid w:val="00B47730"/>
    <w:rsid w:val="00CB0664"/>
    <w:rsid w:val="00D10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965914"/>
  <w14:defaultImageDpi w14:val="300"/>
  <w15:docId w15:val="{782CC2C4-9333-4B95-A5E1-89D37206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470ED3-B709-480C-86B1-B6B47F1B5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3233</Words>
  <Characters>18433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Авраменко Андрій</cp:lastModifiedBy>
  <cp:revision>2</cp:revision>
  <dcterms:created xsi:type="dcterms:W3CDTF">2013-12-23T23:15:00Z</dcterms:created>
  <dcterms:modified xsi:type="dcterms:W3CDTF">2026-10-29T09:03:00Z</dcterms:modified>
  <cp:category/>
</cp:coreProperties>
</file>